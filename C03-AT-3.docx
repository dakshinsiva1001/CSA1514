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before="138" w:after="0" w:line="220" w:lineRule="exact"/>
      </w:pPr>
    </w:p>
    <w:p w:rsidR="007935FF" w:rsidRDefault="0011538B">
      <w:pPr>
        <w:autoSpaceDE w:val="0"/>
        <w:autoSpaceDN w:val="0"/>
        <w:spacing w:after="0" w:line="300" w:lineRule="exact"/>
        <w:jc w:val="center"/>
      </w:pPr>
      <w:r>
        <w:rPr>
          <w:rFonts w:ascii="Roboto" w:eastAsia="Roboto" w:hAnsi="Roboto"/>
          <w:b/>
          <w:color w:val="000000"/>
          <w:spacing w:val="13"/>
          <w:sz w:val="30"/>
        </w:rPr>
        <w:t>CSA15 – CLOUD COMPUTING AND BIG DATA ANALYTICS</w:t>
      </w:r>
    </w:p>
    <w:p w:rsidR="007935FF" w:rsidRDefault="0011538B">
      <w:pPr>
        <w:autoSpaceDE w:val="0"/>
        <w:autoSpaceDN w:val="0"/>
        <w:spacing w:before="156" w:after="0" w:line="200" w:lineRule="exact"/>
        <w:jc w:val="center"/>
      </w:pPr>
      <w:r>
        <w:rPr>
          <w:rFonts w:ascii="Roboto" w:eastAsia="Roboto" w:hAnsi="Roboto"/>
          <w:color w:val="000000"/>
          <w:spacing w:val="1"/>
          <w:sz w:val="20"/>
        </w:rPr>
        <w:t>MCQ Test – Answer Sheet</w:t>
      </w:r>
    </w:p>
    <w:p w:rsidR="007935FF" w:rsidRDefault="009C326E">
      <w:pPr>
        <w:autoSpaceDE w:val="0"/>
        <w:autoSpaceDN w:val="0"/>
        <w:spacing w:before="240" w:after="0" w:line="200" w:lineRule="exact"/>
        <w:ind w:left="844"/>
      </w:pPr>
      <w:r>
        <w:rPr>
          <w:rFonts w:ascii="Roboto" w:eastAsia="Roboto" w:hAnsi="Roboto"/>
          <w:b/>
          <w:color w:val="000000"/>
          <w:spacing w:val="7"/>
          <w:sz w:val="20"/>
        </w:rPr>
        <w:t>Name: DAKSHIN.S</w:t>
      </w:r>
    </w:p>
    <w:p w:rsidR="007935FF" w:rsidRDefault="009C326E">
      <w:pPr>
        <w:autoSpaceDE w:val="0"/>
        <w:autoSpaceDN w:val="0"/>
        <w:spacing w:before="120" w:after="0" w:line="200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20"/>
        </w:rPr>
        <w:t>Reg No: 192511</w:t>
      </w:r>
      <w:bookmarkStart w:id="0" w:name="_GoBack"/>
      <w:bookmarkEnd w:id="0"/>
      <w:r w:rsidR="0011538B">
        <w:rPr>
          <w:rFonts w:ascii="Roboto" w:eastAsia="Roboto" w:hAnsi="Roboto"/>
          <w:b/>
          <w:color w:val="000000"/>
          <w:spacing w:val="3"/>
          <w:sz w:val="20"/>
        </w:rPr>
        <w:t>4</w:t>
      </w:r>
      <w:r>
        <w:rPr>
          <w:rFonts w:ascii="Roboto" w:eastAsia="Roboto" w:hAnsi="Roboto"/>
          <w:b/>
          <w:color w:val="000000"/>
          <w:spacing w:val="3"/>
          <w:sz w:val="20"/>
        </w:rPr>
        <w:t>3</w:t>
      </w:r>
      <w:r w:rsidR="0011538B">
        <w:rPr>
          <w:rFonts w:ascii="Roboto" w:eastAsia="Roboto" w:hAnsi="Roboto"/>
          <w:b/>
          <w:color w:val="000000"/>
          <w:spacing w:val="3"/>
          <w:sz w:val="20"/>
        </w:rPr>
        <w:t>1</w:t>
      </w:r>
    </w:p>
    <w:p w:rsidR="007935FF" w:rsidRDefault="0011538B">
      <w:pPr>
        <w:autoSpaceDE w:val="0"/>
        <w:autoSpaceDN w:val="0"/>
        <w:spacing w:before="356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1. A company's cloud storage system requires 5 TB of data replication across three regions. What is the total storage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3"/>
          <w:sz w:val="18"/>
        </w:rPr>
        <w:t>required?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a) 5 TB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b) 10 TB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c) 15 TB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d) 20 TB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c) 15 TB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2. A cloud storage provider offers a 99.99% uptime SLA. How much downtime can be expected per month?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a) ~4 minutes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3"/>
          <w:sz w:val="18"/>
        </w:rPr>
        <w:t>b) ~40 minutes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c) ~4 hours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d) ~24 hours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a) ~4 minutes</w:t>
      </w:r>
    </w:p>
    <w:p w:rsidR="007935FF" w:rsidRDefault="0011538B">
      <w:pPr>
        <w:autoSpaceDE w:val="0"/>
        <w:autoSpaceDN w:val="0"/>
        <w:spacing w:before="182" w:after="0" w:line="184" w:lineRule="exact"/>
        <w:jc w:val="center"/>
      </w:pPr>
      <w:r>
        <w:rPr>
          <w:rFonts w:ascii="Roboto" w:eastAsia="Roboto" w:hAnsi="Roboto"/>
          <w:color w:val="000000"/>
          <w:spacing w:val="2"/>
          <w:sz w:val="18"/>
        </w:rPr>
        <w:t xml:space="preserve">3. A cloud-based load balancer distributes </w:t>
      </w:r>
      <w:r>
        <w:rPr>
          <w:rFonts w:ascii="Roboto" w:eastAsia="Roboto" w:hAnsi="Roboto"/>
          <w:color w:val="000000"/>
          <w:spacing w:val="2"/>
          <w:sz w:val="18"/>
        </w:rPr>
        <w:t>60,000 requests per second among 10 servers. What is the average number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of requests per server per second?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5000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6000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c) 7000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d) 10,000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b) 6000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4. A company's cloud network has 1 Gbps bandwidth and needs to transfer 500 GB of data. How long wi</w:t>
      </w:r>
      <w:r>
        <w:rPr>
          <w:rFonts w:ascii="Roboto" w:eastAsia="Roboto" w:hAnsi="Roboto"/>
          <w:color w:val="000000"/>
          <w:spacing w:val="2"/>
          <w:sz w:val="18"/>
        </w:rPr>
        <w:t>ll it take?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1 hour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10 hours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c) 1.1 hours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d) 5.5 hours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c) 1.1 hours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5. A cloud storage system experiences a 99.95% availability rate. How much downtime does it experience per year?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a) ~4 hours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b) ~8 hours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c) ~20 hours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d) ~40 hours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 xml:space="preserve">Answer: a) </w:t>
      </w:r>
      <w:r>
        <w:rPr>
          <w:rFonts w:ascii="Roboto" w:eastAsia="Roboto" w:hAnsi="Roboto"/>
          <w:b/>
          <w:color w:val="000000"/>
          <w:spacing w:val="3"/>
          <w:sz w:val="19"/>
        </w:rPr>
        <w:t>~4 hours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6. A cloud provider offers pay-as-you-go pricing at $0.05 per GB for storage. If a company stores 10 TB, what is the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z w:val="18"/>
        </w:rPr>
        <w:t>monthly cost?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$50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$500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c) $1000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d) $2000</w:t>
      </w:r>
    </w:p>
    <w:p w:rsidR="007935FF" w:rsidRDefault="007935FF">
      <w:pPr>
        <w:sectPr w:rsidR="007935FF">
          <w:pgSz w:w="11906" w:h="16838"/>
          <w:pgMar w:top="240" w:right="240" w:bottom="114" w:left="240" w:header="720" w:footer="720" w:gutter="0"/>
          <w:cols w:space="720"/>
          <w:docGrid w:linePitch="360"/>
        </w:sectPr>
      </w:pPr>
    </w:p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before="112" w:after="0" w:line="220" w:lineRule="exact"/>
      </w:pPr>
    </w:p>
    <w:p w:rsidR="007935FF" w:rsidRDefault="0011538B">
      <w:pPr>
        <w:autoSpaceDE w:val="0"/>
        <w:autoSpaceDN w:val="0"/>
        <w:spacing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b) $500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 xml:space="preserve">7. A cloud network has 10 Gbps throughput but </w:t>
      </w:r>
      <w:r>
        <w:rPr>
          <w:rFonts w:ascii="Roboto" w:eastAsia="Roboto" w:hAnsi="Roboto"/>
          <w:color w:val="000000"/>
          <w:spacing w:val="2"/>
          <w:sz w:val="18"/>
        </w:rPr>
        <w:t>experiences 2% packet loss. What is the effective throughput?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a) 9.8 Gbps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b) 9.6 Gbps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c) 8.0 Gbps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d) 7.5 Gbps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a) 9.8 Gbps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8. A user uploads 250 MB of data per day to the cloud. How much data will be uploaded in one year (365 days)?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3"/>
          <w:sz w:val="18"/>
        </w:rPr>
        <w:t>a) 91.25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3"/>
          <w:sz w:val="18"/>
        </w:rPr>
        <w:t xml:space="preserve">b) </w:t>
      </w:r>
      <w:r>
        <w:rPr>
          <w:rFonts w:ascii="Roboto" w:eastAsia="Roboto" w:hAnsi="Roboto"/>
          <w:color w:val="000000"/>
          <w:spacing w:val="3"/>
          <w:sz w:val="18"/>
        </w:rPr>
        <w:t>85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c) 100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3"/>
          <w:sz w:val="18"/>
        </w:rPr>
        <w:t>d) 120 GB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a) 91.25 GB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9. A cloud-based video streaming service requires 5 Mbps bandwidth per user. If 100 users are streaming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simultaneously, what is the total required bandwidth?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a) 500 Mbps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250 Mbps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c) 200 Mbps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d) 1000 Mbps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a) 500 Mbps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10. A cloud provider guarantees 99.95% uptime per year. How much downtime does this allow in minutes per year?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a) 262 minutes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b) 365 minutes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c) 525 minutes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d) 150 minutes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a) 262 minutes</w:t>
      </w:r>
    </w:p>
    <w:p w:rsidR="007935FF" w:rsidRDefault="0011538B">
      <w:pPr>
        <w:autoSpaceDE w:val="0"/>
        <w:autoSpaceDN w:val="0"/>
        <w:spacing w:before="182" w:after="0" w:line="184" w:lineRule="exact"/>
        <w:jc w:val="center"/>
      </w:pPr>
      <w:r>
        <w:rPr>
          <w:rFonts w:ascii="Roboto" w:eastAsia="Roboto" w:hAnsi="Roboto"/>
          <w:color w:val="000000"/>
          <w:spacing w:val="1"/>
          <w:sz w:val="18"/>
        </w:rPr>
        <w:t>11. A virtualized data center has 200 phys</w:t>
      </w:r>
      <w:r>
        <w:rPr>
          <w:rFonts w:ascii="Roboto" w:eastAsia="Roboto" w:hAnsi="Roboto"/>
          <w:color w:val="000000"/>
          <w:spacing w:val="1"/>
          <w:sz w:val="18"/>
        </w:rPr>
        <w:t>ical servers. If each server runs 40 virtual machines, what is the total number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of VMs in the data center?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a) 4,000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b) 8,000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c) 6,000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d) 10,000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b) 8,000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 xml:space="preserve">12. A physical server has 128 GB of RAM and hosts 10 virtual machines, each requiring 12 GB. </w:t>
      </w:r>
      <w:r>
        <w:rPr>
          <w:rFonts w:ascii="Roboto" w:eastAsia="Roboto" w:hAnsi="Roboto"/>
          <w:color w:val="000000"/>
          <w:spacing w:val="2"/>
          <w:sz w:val="18"/>
        </w:rPr>
        <w:t>How much memory is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z w:val="18"/>
        </w:rPr>
        <w:t>overcommitted?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4"/>
          <w:sz w:val="18"/>
        </w:rPr>
        <w:t>a) 4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4"/>
          <w:sz w:val="18"/>
        </w:rPr>
        <w:t>b) 6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4"/>
          <w:sz w:val="18"/>
        </w:rPr>
        <w:t>c) -8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3"/>
          <w:sz w:val="18"/>
        </w:rPr>
        <w:t>d) 10 GB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6"/>
          <w:sz w:val="19"/>
        </w:rPr>
        <w:t>Answer: c) -8 GB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13. A virtual machine requires 4 vCPUs. If a server has a total of 64 cores and an overcommitment ratio of 2:1, how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3"/>
          <w:sz w:val="18"/>
        </w:rPr>
        <w:t>many VMs can be hosted?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16</w:t>
      </w:r>
    </w:p>
    <w:p w:rsidR="007935FF" w:rsidRDefault="007935FF">
      <w:pPr>
        <w:sectPr w:rsidR="007935FF">
          <w:pgSz w:w="11906" w:h="16838"/>
          <w:pgMar w:top="240" w:right="240" w:bottom="130" w:left="240" w:header="720" w:footer="720" w:gutter="0"/>
          <w:cols w:space="720"/>
          <w:docGrid w:linePitch="360"/>
        </w:sectPr>
      </w:pPr>
    </w:p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before="110" w:after="0" w:line="220" w:lineRule="exact"/>
      </w:pPr>
    </w:p>
    <w:p w:rsidR="007935FF" w:rsidRDefault="0011538B">
      <w:pPr>
        <w:autoSpaceDE w:val="0"/>
        <w:autoSpaceDN w:val="0"/>
        <w:spacing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32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c) 64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d) 128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b) 32</w:t>
      </w:r>
    </w:p>
    <w:p w:rsidR="007935FF" w:rsidRDefault="0011538B">
      <w:pPr>
        <w:autoSpaceDE w:val="0"/>
        <w:autoSpaceDN w:val="0"/>
        <w:spacing w:before="182" w:after="0" w:line="184" w:lineRule="exact"/>
        <w:jc w:val="center"/>
      </w:pPr>
      <w:r>
        <w:rPr>
          <w:rFonts w:ascii="Roboto" w:eastAsia="Roboto" w:hAnsi="Roboto"/>
          <w:color w:val="000000"/>
          <w:spacing w:val="2"/>
          <w:sz w:val="18"/>
        </w:rPr>
        <w:t>14. A company migrates 50 on-premise servers to the cloud, reducing power consumption by 60%. If the original power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usage was 100 kW, what is the new power consumption?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a) 40 kW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b) 50 kW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c) 60 kW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d) 70 kW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a) 40 kW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 xml:space="preserve">15. A </w:t>
      </w:r>
      <w:r>
        <w:rPr>
          <w:rFonts w:ascii="Roboto" w:eastAsia="Roboto" w:hAnsi="Roboto"/>
          <w:color w:val="000000"/>
          <w:spacing w:val="2"/>
          <w:sz w:val="18"/>
        </w:rPr>
        <w:t>cloud provider operates a virtualized data center with 100 physical servers, each with 64 vCPUs. If the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overcommitment ratio is 4:1, how many total vCPUs can be allocated?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a) 6,400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b) 12,800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c) 25,600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d) 50,000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c) 25,600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 xml:space="preserve">16. Which cloud deployment </w:t>
      </w:r>
      <w:r>
        <w:rPr>
          <w:rFonts w:ascii="Roboto" w:eastAsia="Roboto" w:hAnsi="Roboto"/>
          <w:color w:val="000000"/>
          <w:spacing w:val="1"/>
          <w:sz w:val="18"/>
        </w:rPr>
        <w:t>model is used for organizations that require both private and public cloud resources?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A) Hybrid Cloud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B) Public Cloud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C) Private Cloud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D) Community Cloud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6"/>
          <w:sz w:val="19"/>
        </w:rPr>
        <w:t>Answer: A) Hybrid Cloud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 xml:space="preserve">17. Which cloud security strategy ensures that sensitive data remains private </w:t>
      </w:r>
      <w:r>
        <w:rPr>
          <w:rFonts w:ascii="Roboto" w:eastAsia="Roboto" w:hAnsi="Roboto"/>
          <w:color w:val="000000"/>
          <w:spacing w:val="1"/>
          <w:sz w:val="18"/>
        </w:rPr>
        <w:t>even if intercepted?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Encryption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B) Load balancing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C) Virtualization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D) Resource pooling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6"/>
          <w:sz w:val="19"/>
        </w:rPr>
        <w:t>Answer: A) Encryption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18. If a hypervisor hosts 50 VMs and each VM uses 20 GB bandwidth per day, calculate total bandwidth consumption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3"/>
          <w:sz w:val="18"/>
        </w:rPr>
        <w:t>per week.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3"/>
          <w:sz w:val="18"/>
        </w:rPr>
        <w:t>a) 5000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b) 7000 G</w:t>
      </w:r>
      <w:r>
        <w:rPr>
          <w:rFonts w:ascii="Roboto" w:eastAsia="Roboto" w:hAnsi="Roboto"/>
          <w:color w:val="000000"/>
          <w:spacing w:val="2"/>
          <w:sz w:val="18"/>
        </w:rPr>
        <w:t>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c) 6000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d) 7500 GB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b) 7000 GB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19. A cloud system runs at 70% average CPU utilization. If it has 32 cores at 2.5 GHz each, what is total utilized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processing power?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3"/>
          <w:sz w:val="18"/>
        </w:rPr>
        <w:t>a) 56 GHz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b) 58 GHz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c) 64 GHz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d) 70 GHz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a) 56 GHz</w:t>
      </w:r>
    </w:p>
    <w:p w:rsidR="007935FF" w:rsidRDefault="007935FF">
      <w:pPr>
        <w:sectPr w:rsidR="007935FF">
          <w:pgSz w:w="11906" w:h="16838"/>
          <w:pgMar w:top="240" w:right="240" w:bottom="104" w:left="240" w:header="720" w:footer="720" w:gutter="0"/>
          <w:cols w:space="720"/>
          <w:docGrid w:linePitch="360"/>
        </w:sectPr>
      </w:pPr>
    </w:p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before="110" w:after="0" w:line="220" w:lineRule="exact"/>
      </w:pPr>
    </w:p>
    <w:p w:rsidR="007935FF" w:rsidRDefault="0011538B">
      <w:pPr>
        <w:autoSpaceDE w:val="0"/>
        <w:autoSpaceDN w:val="0"/>
        <w:spacing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20.</w:t>
      </w:r>
      <w:r>
        <w:rPr>
          <w:rFonts w:ascii="Roboto" w:eastAsia="Roboto" w:hAnsi="Roboto"/>
          <w:color w:val="000000"/>
          <w:spacing w:val="1"/>
          <w:sz w:val="18"/>
        </w:rPr>
        <w:t xml:space="preserve"> If the network latency in a virtualized system is 5 ms and processing time is 10 ms, calculate total round-trip delay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z w:val="18"/>
        </w:rPr>
        <w:t>for 100 requests.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1.5 sec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b) 2 sec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c) 1 sec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d) 3 sec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a) 1.5 sec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 xml:space="preserve">21. If 100 VMs transfer logs of 200 MB/day each to the cloud, </w:t>
      </w:r>
      <w:r>
        <w:rPr>
          <w:rFonts w:ascii="Roboto" w:eastAsia="Roboto" w:hAnsi="Roboto"/>
          <w:color w:val="000000"/>
          <w:spacing w:val="1"/>
          <w:sz w:val="18"/>
        </w:rPr>
        <w:t>calculate the total data transferred in a 30-day month.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3"/>
          <w:sz w:val="18"/>
        </w:rPr>
        <w:t>a) 600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3"/>
          <w:sz w:val="18"/>
        </w:rPr>
        <w:t>b) 500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c) 700 GB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3"/>
          <w:sz w:val="18"/>
        </w:rPr>
        <w:t>d) 800 GB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a) 600 GB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22. A cloud service’s availability is 99.95%. How much downtime (in minutes) is expected in a month (30 days)?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a) 21.6 min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36 min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c) 43.2 m</w:t>
      </w:r>
      <w:r>
        <w:rPr>
          <w:rFonts w:ascii="Roboto" w:eastAsia="Roboto" w:hAnsi="Roboto"/>
          <w:color w:val="000000"/>
          <w:spacing w:val="-1"/>
          <w:sz w:val="18"/>
        </w:rPr>
        <w:t>in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d) 18 min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a) 21.6 min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23. If a cloud server handles 200 requests/sec and each request uses 10 KB memory buffer, compute memory usage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per minute.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120 MB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b) 100 MB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c) 150 MB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d) 200 MB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a) 120 MB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 xml:space="preserve">24. A hypervisor hosts 120 VMs. If 75% of </w:t>
      </w:r>
      <w:r>
        <w:rPr>
          <w:rFonts w:ascii="Roboto" w:eastAsia="Roboto" w:hAnsi="Roboto"/>
          <w:color w:val="000000"/>
          <w:spacing w:val="2"/>
          <w:sz w:val="18"/>
        </w:rPr>
        <w:t>them require 2 vCPUs each, calculate total vCPU requirement.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180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150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c) 120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d) 160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3"/>
          <w:sz w:val="19"/>
        </w:rPr>
        <w:t>Answer: a) 180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25. A company has 20 racks with 20 servers each. If each server uses 3 virtual NICs, how many vNICs exist in total?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1200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1000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c) 800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d) 600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2"/>
          <w:sz w:val="19"/>
        </w:rPr>
        <w:t>Answer: a) 1200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26. If a hypervisor can boot a VM in 2 minutes, how long will it take to boot 60 VMs in batches of 10 concurrently?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a) 12 min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10 min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2"/>
          <w:sz w:val="18"/>
        </w:rPr>
        <w:t>c) 6 min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d) 8 min</w:t>
      </w:r>
    </w:p>
    <w:p w:rsidR="007935FF" w:rsidRDefault="007935FF">
      <w:pPr>
        <w:sectPr w:rsidR="007935FF">
          <w:pgSz w:w="11906" w:h="16838"/>
          <w:pgMar w:top="240" w:right="240" w:bottom="110" w:left="240" w:header="720" w:footer="720" w:gutter="0"/>
          <w:cols w:space="720"/>
          <w:docGrid w:linePitch="360"/>
        </w:sectPr>
      </w:pPr>
    </w:p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after="0" w:line="220" w:lineRule="exact"/>
      </w:pPr>
    </w:p>
    <w:p w:rsidR="007935FF" w:rsidRDefault="007935FF">
      <w:pPr>
        <w:autoSpaceDE w:val="0"/>
        <w:autoSpaceDN w:val="0"/>
        <w:spacing w:before="112" w:after="0" w:line="220" w:lineRule="exact"/>
      </w:pPr>
    </w:p>
    <w:p w:rsidR="007935FF" w:rsidRDefault="0011538B">
      <w:pPr>
        <w:autoSpaceDE w:val="0"/>
        <w:autoSpaceDN w:val="0"/>
        <w:spacing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a) 12 min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 xml:space="preserve">27. A cloud data center uses 5 cooling units, </w:t>
      </w:r>
      <w:r>
        <w:rPr>
          <w:rFonts w:ascii="Roboto" w:eastAsia="Roboto" w:hAnsi="Roboto"/>
          <w:color w:val="000000"/>
          <w:spacing w:val="2"/>
          <w:sz w:val="18"/>
        </w:rPr>
        <w:t>each consuming 3.5 kW. Find total cooling energy per day. Formula: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4"/>
          <w:sz w:val="18"/>
        </w:rPr>
        <w:t>Energy = Units × Power × Time (hrs)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a) 420 kWh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b) 480 kWh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c) 400 kWh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d) 500 kWh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a) 420 kWh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 xml:space="preserve">28. Each server is configured with 2 TB storage. A virtual SAN clusters 20 such servers. </w:t>
      </w:r>
      <w:r>
        <w:rPr>
          <w:rFonts w:ascii="Roboto" w:eastAsia="Roboto" w:hAnsi="Roboto"/>
          <w:color w:val="000000"/>
          <w:spacing w:val="2"/>
          <w:sz w:val="18"/>
        </w:rPr>
        <w:t>What is total usable capacity,</w:t>
      </w:r>
    </w:p>
    <w:p w:rsidR="007935FF" w:rsidRDefault="0011538B">
      <w:pPr>
        <w:autoSpaceDE w:val="0"/>
        <w:autoSpaceDN w:val="0"/>
        <w:spacing w:before="66" w:after="0" w:line="184" w:lineRule="exact"/>
        <w:ind w:left="844"/>
      </w:pPr>
      <w:r>
        <w:rPr>
          <w:rFonts w:ascii="Roboto" w:eastAsia="Roboto" w:hAnsi="Roboto"/>
          <w:color w:val="000000"/>
          <w:spacing w:val="2"/>
          <w:sz w:val="18"/>
        </w:rPr>
        <w:t>assuming 20% is used for redundancy?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pacing w:val="2"/>
          <w:sz w:val="18"/>
        </w:rPr>
        <w:t>a) 32 TB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b) 35 TB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c) 30 TB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1"/>
          <w:sz w:val="18"/>
        </w:rPr>
        <w:t>d) 28 TB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4"/>
          <w:sz w:val="19"/>
        </w:rPr>
        <w:t>Answer: a) 32 TB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29. Which of the following is NOT a benefit of virtualization?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Reduced hardware costs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b) Increased energy consumption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 xml:space="preserve">c) Improved </w:t>
      </w:r>
      <w:r>
        <w:rPr>
          <w:rFonts w:ascii="Roboto" w:eastAsia="Roboto" w:hAnsi="Roboto"/>
          <w:color w:val="000000"/>
          <w:spacing w:val="-1"/>
          <w:sz w:val="18"/>
        </w:rPr>
        <w:t>resource management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d) Faster deployment of applications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Answer: b) Increased energy consumption</w:t>
      </w:r>
    </w:p>
    <w:p w:rsidR="007935FF" w:rsidRDefault="0011538B">
      <w:pPr>
        <w:autoSpaceDE w:val="0"/>
        <w:autoSpaceDN w:val="0"/>
        <w:spacing w:before="182" w:after="0" w:line="184" w:lineRule="exact"/>
        <w:ind w:left="844"/>
      </w:pPr>
      <w:r>
        <w:rPr>
          <w:rFonts w:ascii="Roboto" w:eastAsia="Roboto" w:hAnsi="Roboto"/>
          <w:color w:val="000000"/>
          <w:spacing w:val="1"/>
          <w:sz w:val="18"/>
        </w:rPr>
        <w:t>30. Which feature in virtualization allows multiple OS environments to run simultaneously?</w:t>
      </w:r>
    </w:p>
    <w:p w:rsidR="007935FF" w:rsidRDefault="0011538B">
      <w:pPr>
        <w:autoSpaceDE w:val="0"/>
        <w:autoSpaceDN w:val="0"/>
        <w:spacing w:before="186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a) Hypervisor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z w:val="18"/>
        </w:rPr>
        <w:t>b) Load balancer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-1"/>
          <w:sz w:val="18"/>
        </w:rPr>
        <w:t>c) Firewall</w:t>
      </w:r>
    </w:p>
    <w:p w:rsidR="007935FF" w:rsidRDefault="0011538B">
      <w:pPr>
        <w:autoSpaceDE w:val="0"/>
        <w:autoSpaceDN w:val="0"/>
        <w:spacing w:before="180" w:after="0" w:line="180" w:lineRule="exact"/>
        <w:ind w:left="984"/>
      </w:pPr>
      <w:r>
        <w:rPr>
          <w:rFonts w:ascii="Roboto" w:eastAsia="Roboto" w:hAnsi="Roboto"/>
          <w:color w:val="000000"/>
          <w:spacing w:val="5"/>
          <w:sz w:val="18"/>
        </w:rPr>
        <w:t>d) BIOS</w:t>
      </w:r>
    </w:p>
    <w:p w:rsidR="007935FF" w:rsidRDefault="0011538B">
      <w:pPr>
        <w:autoSpaceDE w:val="0"/>
        <w:autoSpaceDN w:val="0"/>
        <w:spacing w:before="102" w:after="0" w:line="186" w:lineRule="exact"/>
        <w:ind w:left="844"/>
      </w:pPr>
      <w:r>
        <w:rPr>
          <w:rFonts w:ascii="Roboto" w:eastAsia="Roboto" w:hAnsi="Roboto"/>
          <w:b/>
          <w:color w:val="000000"/>
          <w:spacing w:val="5"/>
          <w:sz w:val="19"/>
        </w:rPr>
        <w:t>Answer: a) Hyperv</w:t>
      </w:r>
      <w:r>
        <w:rPr>
          <w:rFonts w:ascii="Roboto" w:eastAsia="Roboto" w:hAnsi="Roboto"/>
          <w:b/>
          <w:color w:val="000000"/>
          <w:spacing w:val="5"/>
          <w:sz w:val="19"/>
        </w:rPr>
        <w:t>isor</w:t>
      </w:r>
    </w:p>
    <w:sectPr w:rsidR="007935FF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38B"/>
    <w:rsid w:val="0015074B"/>
    <w:rsid w:val="0029639D"/>
    <w:rsid w:val="00326F90"/>
    <w:rsid w:val="007935FF"/>
    <w:rsid w:val="009C326E"/>
    <w:rsid w:val="00AA1D8D"/>
    <w:rsid w:val="00B47730"/>
    <w:rsid w:val="00B624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526671-6ABC-4FD2-BFF5-A305C3D9E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2026-09-02T08:41:00Z</dcterms:created>
  <dcterms:modified xsi:type="dcterms:W3CDTF">2026-09-02T08:41:00Z</dcterms:modified>
</cp:coreProperties>
</file>
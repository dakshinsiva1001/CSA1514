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3C9" w:rsidRDefault="006B3600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1892300</wp:posOffset>
            </wp:positionV>
            <wp:extent cx="6502400" cy="25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3870960</wp:posOffset>
            </wp:positionV>
            <wp:extent cx="6502400" cy="25400"/>
            <wp:effectExtent l="0" t="0" r="0" b="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4319270</wp:posOffset>
            </wp:positionV>
            <wp:extent cx="6543040" cy="196850"/>
            <wp:effectExtent l="0" t="0" r="0" b="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304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4319270</wp:posOffset>
            </wp:positionV>
            <wp:extent cx="6543040" cy="196850"/>
            <wp:effectExtent l="0" t="0" r="0" b="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304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73C9" w:rsidRDefault="00E073C9">
      <w:pPr>
        <w:autoSpaceDE w:val="0"/>
        <w:autoSpaceDN w:val="0"/>
        <w:spacing w:after="0" w:line="220" w:lineRule="exact"/>
      </w:pPr>
    </w:p>
    <w:p w:rsidR="00E073C9" w:rsidRDefault="00E073C9">
      <w:pPr>
        <w:autoSpaceDE w:val="0"/>
        <w:autoSpaceDN w:val="0"/>
        <w:spacing w:before="30" w:after="0" w:line="220" w:lineRule="exact"/>
      </w:pPr>
    </w:p>
    <w:p w:rsidR="00E073C9" w:rsidRPr="006B3600" w:rsidRDefault="006B3600">
      <w:pPr>
        <w:tabs>
          <w:tab w:val="left" w:pos="4174"/>
          <w:tab w:val="left" w:pos="4894"/>
        </w:tabs>
        <w:autoSpaceDE w:val="0"/>
        <w:autoSpaceDN w:val="0"/>
        <w:spacing w:after="352" w:line="277" w:lineRule="exact"/>
        <w:ind w:left="3096" w:right="3024"/>
      </w:pPr>
      <w:r>
        <w:tab/>
      </w:r>
      <w:r>
        <w:rPr>
          <w:rFonts w:ascii="Noto Serif" w:eastAsia="Noto Serif" w:hAnsi="Noto Serif"/>
          <w:b/>
          <w:color w:val="000000"/>
          <w:spacing w:val="-31"/>
          <w:sz w:val="24"/>
        </w:rPr>
        <w:t xml:space="preserve">` </w:t>
      </w:r>
      <w:r>
        <w:tab/>
      </w:r>
      <w:r w:rsidRPr="006B3600">
        <w:rPr>
          <w:rFonts w:eastAsia="Noto Serif"/>
          <w:b/>
          <w:color w:val="000000"/>
          <w:spacing w:val="-5"/>
          <w:sz w:val="24"/>
        </w:rPr>
        <w:t>SIMATS ENGINEERING</w:t>
      </w:r>
      <w:r w:rsidRPr="006B3600">
        <w:br/>
      </w:r>
      <w:r w:rsidRPr="006B3600">
        <w:rPr>
          <w:rFonts w:eastAsia="Noto Serif"/>
          <w:b/>
          <w:color w:val="000000"/>
          <w:spacing w:val="-14"/>
          <w:sz w:val="24"/>
        </w:rPr>
        <w:t>ASSESSMENT TOOL 3: Application Based Questions</w:t>
      </w:r>
    </w:p>
    <w:tbl>
      <w:tblPr>
        <w:tblW w:w="0" w:type="auto"/>
        <w:tblInd w:w="468" w:type="dxa"/>
        <w:tblLayout w:type="fixed"/>
        <w:tblLook w:val="04A0" w:firstRow="1" w:lastRow="0" w:firstColumn="1" w:lastColumn="0" w:noHBand="0" w:noVBand="1"/>
      </w:tblPr>
      <w:tblGrid>
        <w:gridCol w:w="2600"/>
        <w:gridCol w:w="2740"/>
        <w:gridCol w:w="2380"/>
        <w:gridCol w:w="2520"/>
      </w:tblGrid>
      <w:tr w:rsidR="00E073C9" w:rsidRPr="006B3600">
        <w:trPr>
          <w:trHeight w:hRule="exact" w:val="328"/>
        </w:trPr>
        <w:tc>
          <w:tcPr>
            <w:tcW w:w="2600" w:type="dxa"/>
            <w:tcMar>
              <w:left w:w="0" w:type="dxa"/>
              <w:right w:w="0" w:type="dxa"/>
            </w:tcMar>
          </w:tcPr>
          <w:p w:rsidR="00E073C9" w:rsidRPr="006B3600" w:rsidRDefault="006B3600">
            <w:pPr>
              <w:autoSpaceDE w:val="0"/>
              <w:autoSpaceDN w:val="0"/>
              <w:spacing w:before="60" w:after="0" w:line="240" w:lineRule="exact"/>
              <w:jc w:val="center"/>
            </w:pPr>
            <w:r w:rsidRPr="006B3600">
              <w:rPr>
                <w:rFonts w:eastAsia="Noto Serif"/>
                <w:b/>
                <w:color w:val="000000"/>
                <w:spacing w:val="-2"/>
                <w:sz w:val="24"/>
              </w:rPr>
              <w:t xml:space="preserve">         </w:t>
            </w:r>
            <w:r>
              <w:rPr>
                <w:rFonts w:eastAsia="Noto Serif"/>
                <w:b/>
                <w:color w:val="000000"/>
                <w:spacing w:val="-2"/>
                <w:sz w:val="24"/>
              </w:rPr>
              <w:t xml:space="preserve">        </w:t>
            </w:r>
            <w:r w:rsidRPr="006B3600">
              <w:rPr>
                <w:rFonts w:eastAsia="Noto Serif"/>
                <w:b/>
                <w:color w:val="000000"/>
                <w:spacing w:val="-2"/>
                <w:sz w:val="24"/>
              </w:rPr>
              <w:t xml:space="preserve"> </w:t>
            </w:r>
            <w:r w:rsidRPr="006B3600">
              <w:rPr>
                <w:rFonts w:eastAsia="Noto Serif"/>
                <w:b/>
                <w:color w:val="000000"/>
                <w:spacing w:val="-2"/>
                <w:sz w:val="24"/>
              </w:rPr>
              <w:t>COURSE NAME:</w:t>
            </w:r>
          </w:p>
        </w:tc>
        <w:tc>
          <w:tcPr>
            <w:tcW w:w="2740" w:type="dxa"/>
            <w:tcMar>
              <w:left w:w="0" w:type="dxa"/>
              <w:right w:w="0" w:type="dxa"/>
            </w:tcMar>
          </w:tcPr>
          <w:p w:rsidR="00E073C9" w:rsidRPr="006B3600" w:rsidRDefault="006B3600" w:rsidP="006B3600">
            <w:pPr>
              <w:autoSpaceDE w:val="0"/>
              <w:autoSpaceDN w:val="0"/>
              <w:spacing w:before="60" w:after="0" w:line="240" w:lineRule="exact"/>
            </w:pPr>
            <w:r w:rsidRPr="006B3600">
              <w:rPr>
                <w:rFonts w:eastAsia="Noto Serif"/>
                <w:color w:val="000000"/>
                <w:spacing w:val="-18"/>
                <w:sz w:val="24"/>
              </w:rPr>
              <w:t xml:space="preserve">Cloud Computing </w:t>
            </w:r>
          </w:p>
        </w:tc>
        <w:tc>
          <w:tcPr>
            <w:tcW w:w="2380" w:type="dxa"/>
            <w:tcMar>
              <w:left w:w="0" w:type="dxa"/>
              <w:right w:w="0" w:type="dxa"/>
            </w:tcMar>
          </w:tcPr>
          <w:p w:rsidR="00E073C9" w:rsidRPr="006B3600" w:rsidRDefault="006B3600">
            <w:pPr>
              <w:autoSpaceDE w:val="0"/>
              <w:autoSpaceDN w:val="0"/>
              <w:spacing w:before="60" w:after="0" w:line="240" w:lineRule="exact"/>
              <w:ind w:left="192"/>
            </w:pPr>
            <w:r w:rsidRPr="006B3600">
              <w:rPr>
                <w:rFonts w:eastAsia="Noto Serif"/>
                <w:b/>
                <w:color w:val="000000"/>
                <w:spacing w:val="1"/>
                <w:sz w:val="24"/>
              </w:rPr>
              <w:t xml:space="preserve">   </w:t>
            </w:r>
            <w:r>
              <w:rPr>
                <w:rFonts w:eastAsia="Noto Serif"/>
                <w:b/>
                <w:color w:val="000000"/>
                <w:spacing w:val="1"/>
                <w:sz w:val="24"/>
              </w:rPr>
              <w:t xml:space="preserve">     </w:t>
            </w:r>
            <w:r w:rsidRPr="006B3600">
              <w:rPr>
                <w:rFonts w:eastAsia="Noto Serif"/>
                <w:b/>
                <w:color w:val="000000"/>
                <w:spacing w:val="1"/>
                <w:sz w:val="24"/>
              </w:rPr>
              <w:t xml:space="preserve">  </w:t>
            </w:r>
            <w:r w:rsidRPr="006B3600">
              <w:rPr>
                <w:rFonts w:eastAsia="Noto Serif"/>
                <w:b/>
                <w:color w:val="000000"/>
                <w:spacing w:val="1"/>
                <w:sz w:val="24"/>
              </w:rPr>
              <w:t>COURSE CODE:</w:t>
            </w:r>
          </w:p>
        </w:tc>
        <w:tc>
          <w:tcPr>
            <w:tcW w:w="2520" w:type="dxa"/>
            <w:tcMar>
              <w:left w:w="0" w:type="dxa"/>
              <w:right w:w="0" w:type="dxa"/>
            </w:tcMar>
          </w:tcPr>
          <w:p w:rsidR="00E073C9" w:rsidRPr="006B3600" w:rsidRDefault="006B3600" w:rsidP="006B3600">
            <w:pPr>
              <w:autoSpaceDE w:val="0"/>
              <w:autoSpaceDN w:val="0"/>
              <w:spacing w:before="60" w:after="0" w:line="240" w:lineRule="exact"/>
            </w:pPr>
            <w:r w:rsidRPr="006B3600">
              <w:rPr>
                <w:rFonts w:eastAsia="Noto Serif"/>
                <w:color w:val="000000"/>
                <w:spacing w:val="-5"/>
                <w:sz w:val="24"/>
              </w:rPr>
              <w:t xml:space="preserve">CSA1514 </w:t>
            </w:r>
          </w:p>
        </w:tc>
      </w:tr>
    </w:tbl>
    <w:p w:rsidR="00E073C9" w:rsidRDefault="00E073C9">
      <w:pPr>
        <w:autoSpaceDE w:val="0"/>
        <w:autoSpaceDN w:val="0"/>
        <w:spacing w:after="0" w:line="20" w:lineRule="exact"/>
      </w:pPr>
    </w:p>
    <w:p w:rsidR="00E073C9" w:rsidRDefault="00E073C9">
      <w:pPr>
        <w:autoSpaceDE w:val="0"/>
        <w:autoSpaceDN w:val="0"/>
        <w:spacing w:before="8" w:after="0" w:line="240" w:lineRule="exact"/>
        <w:ind w:right="6550"/>
        <w:jc w:val="right"/>
      </w:pPr>
    </w:p>
    <w:p w:rsidR="00E073C9" w:rsidRPr="006B3600" w:rsidRDefault="006B3600">
      <w:pPr>
        <w:autoSpaceDE w:val="0"/>
        <w:autoSpaceDN w:val="0"/>
        <w:spacing w:before="903" w:after="546" w:line="347" w:lineRule="exact"/>
        <w:ind w:left="760" w:right="576"/>
      </w:pPr>
      <w:r w:rsidRPr="006B3600">
        <w:rPr>
          <w:rFonts w:eastAsia="Noto Serif"/>
          <w:color w:val="000000"/>
          <w:sz w:val="28"/>
        </w:rPr>
        <w:t xml:space="preserve">COURSE OUTCOME COVERED </w:t>
      </w:r>
      <w:r w:rsidRPr="006B3600">
        <w:br/>
      </w:r>
      <w:r w:rsidRPr="006B3600">
        <w:rPr>
          <w:rFonts w:eastAsia="Noto Serif"/>
          <w:color w:val="000000"/>
          <w:spacing w:val="-17"/>
          <w:sz w:val="28"/>
        </w:rPr>
        <w:t xml:space="preserve">CO2: Analyze virtualization architectures to identify performance and security issues in </w:t>
      </w:r>
      <w:r w:rsidRPr="006B3600">
        <w:br/>
      </w:r>
      <w:r w:rsidRPr="006B3600">
        <w:rPr>
          <w:rFonts w:eastAsia="Noto Serif"/>
          <w:color w:val="000000"/>
          <w:spacing w:val="-21"/>
          <w:sz w:val="28"/>
        </w:rPr>
        <w:t xml:space="preserve">cloud computing environments. (BL3) </w:t>
      </w:r>
    </w:p>
    <w:p w:rsidR="00E073C9" w:rsidRPr="006B3600" w:rsidRDefault="00E073C9">
      <w:pPr>
        <w:sectPr w:rsidR="00E073C9" w:rsidRPr="006B3600">
          <w:pgSz w:w="12240" w:h="15840"/>
          <w:pgMar w:top="240" w:right="240" w:bottom="140" w:left="240" w:header="720" w:footer="720" w:gutter="0"/>
          <w:cols w:space="720"/>
          <w:docGrid w:linePitch="360"/>
        </w:sectPr>
      </w:pPr>
    </w:p>
    <w:p w:rsidR="00E073C9" w:rsidRPr="006B3600" w:rsidRDefault="006B3600">
      <w:pPr>
        <w:tabs>
          <w:tab w:val="left" w:pos="9214"/>
        </w:tabs>
        <w:autoSpaceDE w:val="0"/>
        <w:autoSpaceDN w:val="0"/>
        <w:spacing w:after="0" w:line="314" w:lineRule="exact"/>
        <w:ind w:left="760" w:right="576"/>
      </w:pPr>
      <w:r w:rsidRPr="006B3600">
        <w:rPr>
          <w:rFonts w:eastAsia="Noto Serif"/>
          <w:color w:val="000000"/>
          <w:spacing w:val="-20"/>
          <w:sz w:val="28"/>
        </w:rPr>
        <w:lastRenderedPageBreak/>
        <w:t xml:space="preserve">Dave's Taxonomy: Manipulation (Level 2) </w:t>
      </w:r>
      <w:r w:rsidRPr="006B3600">
        <w:tab/>
      </w:r>
      <w:r w:rsidRPr="006B3600">
        <w:rPr>
          <w:rFonts w:eastAsia="Noto Serif"/>
          <w:color w:val="000000"/>
          <w:spacing w:val="-18"/>
          <w:sz w:val="28"/>
        </w:rPr>
        <w:t xml:space="preserve">Total Marks: 25 </w:t>
      </w:r>
      <w:r w:rsidRPr="006B3600">
        <w:br/>
      </w:r>
      <w:r w:rsidRPr="006B3600">
        <w:rPr>
          <w:rFonts w:eastAsia="Noto Serif"/>
          <w:color w:val="000000"/>
          <w:spacing w:val="-18"/>
          <w:sz w:val="28"/>
        </w:rPr>
        <w:t xml:space="preserve">Question Count: 5 </w:t>
      </w:r>
    </w:p>
    <w:p w:rsidR="00E073C9" w:rsidRPr="006B3600" w:rsidRDefault="006B3600">
      <w:pPr>
        <w:autoSpaceDE w:val="0"/>
        <w:autoSpaceDN w:val="0"/>
        <w:spacing w:before="916" w:after="46" w:line="280" w:lineRule="exact"/>
        <w:ind w:left="760"/>
      </w:pPr>
      <w:r w:rsidRPr="006B3600">
        <w:rPr>
          <w:rFonts w:eastAsia="Noto Serif"/>
          <w:color w:val="000000"/>
          <w:spacing w:val="-16"/>
          <w:sz w:val="28"/>
        </w:rPr>
        <w:t xml:space="preserve">Code of Conduct </w:t>
      </w:r>
    </w:p>
    <w:tbl>
      <w:tblPr>
        <w:tblW w:w="0" w:type="auto"/>
        <w:tblInd w:w="868" w:type="dxa"/>
        <w:tblLayout w:type="fixed"/>
        <w:tblLook w:val="04A0" w:firstRow="1" w:lastRow="0" w:firstColumn="1" w:lastColumn="0" w:noHBand="0" w:noVBand="1"/>
      </w:tblPr>
      <w:tblGrid>
        <w:gridCol w:w="10304"/>
      </w:tblGrid>
      <w:tr w:rsidR="00E073C9" w:rsidRPr="006B3600">
        <w:trPr>
          <w:trHeight w:hRule="exact" w:val="310"/>
        </w:trPr>
        <w:tc>
          <w:tcPr>
            <w:tcW w:w="10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left w:w="0" w:type="dxa"/>
              <w:right w:w="0" w:type="dxa"/>
            </w:tcMar>
          </w:tcPr>
          <w:p w:rsidR="00E073C9" w:rsidRPr="006B3600" w:rsidRDefault="006B3600">
            <w:pPr>
              <w:autoSpaceDE w:val="0"/>
              <w:autoSpaceDN w:val="0"/>
              <w:spacing w:before="8" w:after="0" w:line="282" w:lineRule="exact"/>
            </w:pPr>
            <w:r>
              <w:rPr>
                <w:rFonts w:eastAsia="Noto Serif"/>
                <w:color w:val="000000"/>
                <w:spacing w:val="-20"/>
                <w:sz w:val="28"/>
              </w:rPr>
              <w:t>I  Dakshin S (192511431</w:t>
            </w:r>
            <w:r w:rsidRPr="006B3600">
              <w:rPr>
                <w:rFonts w:eastAsia="Noto Serif"/>
                <w:color w:val="000000"/>
                <w:spacing w:val="-20"/>
                <w:sz w:val="28"/>
              </w:rPr>
              <w:t xml:space="preserve">) certify that this submission is my original work and </w:t>
            </w:r>
          </w:p>
        </w:tc>
      </w:tr>
    </w:tbl>
    <w:p w:rsidR="006B3600" w:rsidRDefault="006B3600" w:rsidP="006B3600">
      <w:pPr>
        <w:autoSpaceDE w:val="0"/>
        <w:autoSpaceDN w:val="0"/>
        <w:spacing w:before="18" w:after="0" w:line="280" w:lineRule="exact"/>
        <w:rPr>
          <w:rFonts w:eastAsia="Noto Serif"/>
          <w:color w:val="000000"/>
          <w:spacing w:val="-22"/>
          <w:sz w:val="28"/>
        </w:rPr>
      </w:pPr>
      <w:r>
        <w:t xml:space="preserve">                  </w:t>
      </w:r>
      <w:proofErr w:type="gramStart"/>
      <w:r w:rsidRPr="006B3600">
        <w:rPr>
          <w:rFonts w:eastAsia="Noto Serif"/>
          <w:color w:val="000000"/>
          <w:spacing w:val="-21"/>
          <w:sz w:val="28"/>
        </w:rPr>
        <w:t>that</w:t>
      </w:r>
      <w:proofErr w:type="gramEnd"/>
      <w:r w:rsidRPr="006B3600">
        <w:rPr>
          <w:rFonts w:eastAsia="Noto Serif"/>
          <w:color w:val="000000"/>
          <w:spacing w:val="-21"/>
          <w:sz w:val="28"/>
        </w:rPr>
        <w:t xml:space="preserve"> I have adhered to the guidelines specified for this assessment. </w:t>
      </w:r>
      <w:r>
        <w:t xml:space="preserve"> </w:t>
      </w:r>
      <w:r w:rsidRPr="006B3600">
        <w:rPr>
          <w:rFonts w:eastAsia="Noto Serif"/>
          <w:color w:val="000000"/>
          <w:spacing w:val="-22"/>
          <w:sz w:val="28"/>
        </w:rPr>
        <w:t xml:space="preserve">I understand that any violation of </w:t>
      </w:r>
    </w:p>
    <w:p w:rsidR="00E073C9" w:rsidRPr="006B3600" w:rsidRDefault="006B3600" w:rsidP="006B3600">
      <w:pPr>
        <w:autoSpaceDE w:val="0"/>
        <w:autoSpaceDN w:val="0"/>
        <w:spacing w:before="18" w:after="0" w:line="280" w:lineRule="exact"/>
      </w:pPr>
      <w:r>
        <w:rPr>
          <w:rFonts w:eastAsia="Noto Serif"/>
          <w:color w:val="000000"/>
          <w:spacing w:val="-22"/>
          <w:sz w:val="28"/>
        </w:rPr>
        <w:t xml:space="preserve">                      </w:t>
      </w:r>
      <w:proofErr w:type="gramStart"/>
      <w:r>
        <w:rPr>
          <w:rFonts w:eastAsia="Noto Serif"/>
          <w:color w:val="000000"/>
          <w:spacing w:val="-22"/>
          <w:sz w:val="28"/>
        </w:rPr>
        <w:t>a</w:t>
      </w:r>
      <w:r w:rsidRPr="006B3600">
        <w:rPr>
          <w:rFonts w:eastAsia="Noto Serif"/>
          <w:color w:val="000000"/>
          <w:spacing w:val="-22"/>
          <w:sz w:val="28"/>
        </w:rPr>
        <w:t>cademic</w:t>
      </w:r>
      <w:proofErr w:type="gramEnd"/>
      <w:r w:rsidRPr="006B3600">
        <w:rPr>
          <w:rFonts w:eastAsia="Noto Serif"/>
          <w:color w:val="000000"/>
          <w:spacing w:val="-22"/>
          <w:sz w:val="28"/>
        </w:rPr>
        <w:t xml:space="preserve"> integrity rules will result in disciplinary action. </w:t>
      </w:r>
    </w:p>
    <w:tbl>
      <w:tblPr>
        <w:tblW w:w="0" w:type="auto"/>
        <w:tblInd w:w="488" w:type="dxa"/>
        <w:tblLayout w:type="fixed"/>
        <w:tblLook w:val="04A0" w:firstRow="1" w:lastRow="0" w:firstColumn="1" w:lastColumn="0" w:noHBand="0" w:noVBand="1"/>
      </w:tblPr>
      <w:tblGrid>
        <w:gridCol w:w="4155"/>
        <w:gridCol w:w="6218"/>
      </w:tblGrid>
      <w:tr w:rsidR="00E073C9" w:rsidRPr="006B3600" w:rsidTr="006B3600">
        <w:trPr>
          <w:trHeight w:hRule="exact" w:val="543"/>
        </w:trPr>
        <w:tc>
          <w:tcPr>
            <w:tcW w:w="4155" w:type="dxa"/>
            <w:tcMar>
              <w:left w:w="0" w:type="dxa"/>
              <w:right w:w="0" w:type="dxa"/>
            </w:tcMar>
          </w:tcPr>
          <w:p w:rsidR="00E073C9" w:rsidRPr="006B3600" w:rsidRDefault="006B3600">
            <w:pPr>
              <w:autoSpaceDE w:val="0"/>
              <w:autoSpaceDN w:val="0"/>
              <w:spacing w:before="114" w:after="0" w:line="282" w:lineRule="exact"/>
              <w:ind w:left="380"/>
            </w:pPr>
            <w:r w:rsidRPr="006B3600">
              <w:rPr>
                <w:rFonts w:eastAsia="Noto Serif"/>
                <w:color w:val="000000"/>
                <w:spacing w:val="-22"/>
                <w:sz w:val="28"/>
              </w:rPr>
              <w:t>Signature of the student:</w:t>
            </w:r>
            <w:r>
              <w:rPr>
                <w:rFonts w:eastAsia="Noto Serif"/>
                <w:color w:val="000000"/>
                <w:spacing w:val="-22"/>
                <w:sz w:val="28"/>
              </w:rPr>
              <w:t xml:space="preserve">   Dakshin. S</w:t>
            </w:r>
          </w:p>
        </w:tc>
        <w:tc>
          <w:tcPr>
            <w:tcW w:w="6218" w:type="dxa"/>
            <w:tcMar>
              <w:left w:w="0" w:type="dxa"/>
              <w:right w:w="0" w:type="dxa"/>
            </w:tcMar>
          </w:tcPr>
          <w:p w:rsidR="00E073C9" w:rsidRPr="006B3600" w:rsidRDefault="00E073C9">
            <w:pPr>
              <w:autoSpaceDE w:val="0"/>
              <w:autoSpaceDN w:val="0"/>
              <w:spacing w:after="0" w:line="60" w:lineRule="exact"/>
            </w:pPr>
          </w:p>
          <w:p w:rsidR="00E073C9" w:rsidRPr="006B3600" w:rsidRDefault="00E073C9">
            <w:pPr>
              <w:autoSpaceDE w:val="0"/>
              <w:autoSpaceDN w:val="0"/>
              <w:spacing w:after="0" w:line="14" w:lineRule="exact"/>
            </w:pPr>
          </w:p>
        </w:tc>
      </w:tr>
    </w:tbl>
    <w:p w:rsidR="00E073C9" w:rsidRDefault="00E073C9">
      <w:pPr>
        <w:autoSpaceDE w:val="0"/>
        <w:autoSpaceDN w:val="0"/>
        <w:spacing w:after="0" w:line="20" w:lineRule="exact"/>
      </w:pPr>
    </w:p>
    <w:p w:rsidR="00E073C9" w:rsidRPr="006B3600" w:rsidRDefault="006B3600">
      <w:pPr>
        <w:tabs>
          <w:tab w:val="left" w:pos="4524"/>
        </w:tabs>
        <w:autoSpaceDE w:val="0"/>
        <w:autoSpaceDN w:val="0"/>
        <w:spacing w:before="900" w:after="0" w:line="450" w:lineRule="exact"/>
        <w:ind w:left="3670" w:right="3456"/>
      </w:pPr>
      <w:r>
        <w:tab/>
      </w:r>
      <w:r w:rsidRPr="006B3600">
        <w:rPr>
          <w:rFonts w:eastAsia="Noto Serif"/>
          <w:b/>
          <w:color w:val="000000"/>
          <w:spacing w:val="-34"/>
          <w:sz w:val="36"/>
        </w:rPr>
        <w:t>Assessment Tasks</w:t>
      </w:r>
      <w:r w:rsidRPr="006B3600">
        <w:br/>
      </w:r>
      <w:r w:rsidRPr="006B3600">
        <w:rPr>
          <w:rFonts w:eastAsia="Noto Serif"/>
          <w:b/>
          <w:color w:val="000000"/>
          <w:spacing w:val="-28"/>
          <w:sz w:val="36"/>
        </w:rPr>
        <w:t xml:space="preserve">Application Based Questions </w:t>
      </w:r>
    </w:p>
    <w:p w:rsidR="00E073C9" w:rsidRPr="006B3600" w:rsidRDefault="006B3600">
      <w:pPr>
        <w:autoSpaceDE w:val="0"/>
        <w:autoSpaceDN w:val="0"/>
        <w:spacing w:before="288" w:after="0" w:line="384" w:lineRule="exact"/>
        <w:ind w:left="1116" w:right="688" w:hanging="370"/>
        <w:jc w:val="both"/>
      </w:pPr>
      <w:r w:rsidRPr="006B3600">
        <w:rPr>
          <w:rFonts w:eastAsia="Noto Serif"/>
          <w:b/>
          <w:color w:val="000000"/>
          <w:spacing w:val="-19"/>
          <w:sz w:val="30"/>
        </w:rPr>
        <w:t xml:space="preserve">1. A company experiences unpredictable traffic spikes during seasonal sales. </w:t>
      </w:r>
      <w:r w:rsidRPr="006B3600">
        <w:br/>
      </w:r>
      <w:r w:rsidRPr="006B3600">
        <w:rPr>
          <w:rFonts w:eastAsia="Noto Serif"/>
          <w:b/>
          <w:color w:val="000000"/>
          <w:spacing w:val="-22"/>
          <w:sz w:val="30"/>
        </w:rPr>
        <w:t xml:space="preserve">Explain how cloud auto-scaling and load balancing can handle this demand </w:t>
      </w:r>
      <w:r w:rsidRPr="006B3600">
        <w:br/>
      </w:r>
      <w:r w:rsidRPr="006B3600">
        <w:rPr>
          <w:rFonts w:eastAsia="Noto Serif"/>
          <w:b/>
          <w:color w:val="000000"/>
          <w:spacing w:val="-15"/>
          <w:sz w:val="30"/>
        </w:rPr>
        <w:t xml:space="preserve">efficiently. How does this approach reduce downtime and improve user </w:t>
      </w:r>
      <w:r w:rsidRPr="006B3600">
        <w:br/>
      </w:r>
      <w:r w:rsidRPr="006B3600">
        <w:rPr>
          <w:rFonts w:eastAsia="Noto Serif"/>
          <w:b/>
          <w:color w:val="000000"/>
          <w:spacing w:val="-18"/>
          <w:sz w:val="30"/>
        </w:rPr>
        <w:t xml:space="preserve">experience? What role do monitoring tools play in this setup? Relate your </w:t>
      </w:r>
      <w:r w:rsidRPr="006B3600">
        <w:br/>
      </w:r>
      <w:r w:rsidRPr="006B3600">
        <w:rPr>
          <w:rFonts w:eastAsia="Noto Serif"/>
          <w:b/>
          <w:color w:val="000000"/>
          <w:spacing w:val="-26"/>
          <w:sz w:val="30"/>
        </w:rPr>
        <w:t xml:space="preserve">answer to a real-world e-commerce scenario. </w:t>
      </w:r>
    </w:p>
    <w:p w:rsidR="00E073C9" w:rsidRPr="006B3600" w:rsidRDefault="006B3600">
      <w:pPr>
        <w:autoSpaceDE w:val="0"/>
        <w:autoSpaceDN w:val="0"/>
        <w:spacing w:before="618" w:after="0" w:line="282" w:lineRule="exact"/>
        <w:jc w:val="center"/>
      </w:pPr>
      <w:r w:rsidRPr="006B3600">
        <w:rPr>
          <w:rFonts w:eastAsia="Noto Serif"/>
          <w:color w:val="000000"/>
          <w:spacing w:val="-20"/>
          <w:sz w:val="28"/>
        </w:rPr>
        <w:t xml:space="preserve">A company experiencing unpredictable traffic spikes during seasonal sales can use </w:t>
      </w:r>
      <w:r w:rsidRPr="006B3600">
        <w:rPr>
          <w:rFonts w:eastAsia="Noto Serif"/>
          <w:b/>
          <w:color w:val="000000"/>
          <w:spacing w:val="-23"/>
          <w:sz w:val="28"/>
        </w:rPr>
        <w:t xml:space="preserve">cloud </w:t>
      </w:r>
    </w:p>
    <w:p w:rsidR="00E073C9" w:rsidRPr="006B3600" w:rsidRDefault="006B3600">
      <w:pPr>
        <w:autoSpaceDE w:val="0"/>
        <w:autoSpaceDN w:val="0"/>
        <w:spacing w:before="198" w:after="0" w:line="282" w:lineRule="exact"/>
        <w:jc w:val="center"/>
      </w:pPr>
      <w:r w:rsidRPr="006B3600">
        <w:rPr>
          <w:rFonts w:eastAsia="Noto Serif"/>
          <w:b/>
          <w:color w:val="000000"/>
          <w:spacing w:val="-23"/>
          <w:sz w:val="28"/>
        </w:rPr>
        <w:t>auto-scaling</w:t>
      </w:r>
      <w:r w:rsidRPr="006B3600">
        <w:rPr>
          <w:rFonts w:eastAsia="Noto Serif"/>
          <w:color w:val="000000"/>
          <w:spacing w:val="-5"/>
          <w:sz w:val="28"/>
        </w:rPr>
        <w:t xml:space="preserve"> and </w:t>
      </w:r>
      <w:r w:rsidRPr="006B3600">
        <w:rPr>
          <w:rFonts w:eastAsia="Noto Serif"/>
          <w:b/>
          <w:color w:val="000000"/>
          <w:spacing w:val="-18"/>
          <w:sz w:val="28"/>
        </w:rPr>
        <w:t>load balancing</w:t>
      </w:r>
      <w:r w:rsidRPr="006B3600">
        <w:rPr>
          <w:rFonts w:eastAsia="Noto Serif"/>
          <w:color w:val="000000"/>
          <w:spacing w:val="-15"/>
          <w:sz w:val="28"/>
        </w:rPr>
        <w:t xml:space="preserve"> to maintain application performance. </w:t>
      </w:r>
      <w:r w:rsidRPr="006B3600">
        <w:rPr>
          <w:rFonts w:eastAsia="Noto Serif"/>
          <w:b/>
          <w:color w:val="000000"/>
          <w:spacing w:val="-22"/>
          <w:sz w:val="28"/>
        </w:rPr>
        <w:t>Auto-scaling</w:t>
      </w:r>
    </w:p>
    <w:p w:rsidR="00E073C9" w:rsidRPr="006B3600" w:rsidRDefault="006B3600">
      <w:pPr>
        <w:autoSpaceDE w:val="0"/>
        <w:autoSpaceDN w:val="0"/>
        <w:spacing w:before="198" w:after="0" w:line="282" w:lineRule="exact"/>
        <w:jc w:val="center"/>
      </w:pPr>
      <w:r w:rsidRPr="006B3600">
        <w:rPr>
          <w:rFonts w:eastAsia="Noto Serif"/>
          <w:color w:val="000000"/>
          <w:spacing w:val="-24"/>
          <w:sz w:val="28"/>
        </w:rPr>
        <w:t xml:space="preserve">automatically increases the number of server instances when traffic rises and removes extra </w:t>
      </w:r>
    </w:p>
    <w:p w:rsidR="00E073C9" w:rsidRDefault="00E073C9">
      <w:pPr>
        <w:sectPr w:rsidR="00E073C9">
          <w:type w:val="continuous"/>
          <w:pgSz w:w="12240" w:h="15840"/>
          <w:pgMar w:top="240" w:right="240" w:bottom="140" w:left="240" w:header="720" w:footer="720" w:gutter="0"/>
          <w:cols w:space="720"/>
          <w:docGrid w:linePitch="360"/>
        </w:sectPr>
      </w:pPr>
    </w:p>
    <w:p w:rsidR="00E073C9" w:rsidRDefault="00E073C9">
      <w:pPr>
        <w:autoSpaceDE w:val="0"/>
        <w:autoSpaceDN w:val="0"/>
        <w:spacing w:after="0" w:line="220" w:lineRule="exact"/>
      </w:pPr>
    </w:p>
    <w:p w:rsidR="00E073C9" w:rsidRDefault="00E073C9">
      <w:pPr>
        <w:autoSpaceDE w:val="0"/>
        <w:autoSpaceDN w:val="0"/>
        <w:spacing w:after="0" w:line="220" w:lineRule="exact"/>
      </w:pPr>
    </w:p>
    <w:p w:rsidR="00E073C9" w:rsidRDefault="00E073C9">
      <w:pPr>
        <w:autoSpaceDE w:val="0"/>
        <w:autoSpaceDN w:val="0"/>
        <w:spacing w:before="36" w:after="0" w:line="220" w:lineRule="exact"/>
      </w:pPr>
    </w:p>
    <w:p w:rsidR="00E073C9" w:rsidRPr="006B3600" w:rsidRDefault="006B3600">
      <w:pPr>
        <w:autoSpaceDE w:val="0"/>
        <w:autoSpaceDN w:val="0"/>
        <w:spacing w:after="0" w:line="383" w:lineRule="exact"/>
        <w:ind w:left="720" w:right="576"/>
        <w:jc w:val="center"/>
      </w:pPr>
      <w:r w:rsidRPr="006B3600">
        <w:rPr>
          <w:rFonts w:eastAsia="Noto Serif"/>
          <w:color w:val="000000"/>
          <w:spacing w:val="-20"/>
          <w:sz w:val="28"/>
        </w:rPr>
        <w:t xml:space="preserve">instances when demand decreases. </w:t>
      </w:r>
      <w:r w:rsidRPr="006B3600">
        <w:rPr>
          <w:rFonts w:eastAsia="Noto Serif"/>
          <w:b/>
          <w:color w:val="000000"/>
          <w:spacing w:val="-19"/>
          <w:sz w:val="28"/>
        </w:rPr>
        <w:t>Load balancing</w:t>
      </w:r>
      <w:r w:rsidRPr="006B3600">
        <w:rPr>
          <w:rFonts w:eastAsia="Noto Serif"/>
          <w:color w:val="000000"/>
          <w:spacing w:val="-17"/>
          <w:sz w:val="28"/>
        </w:rPr>
        <w:t xml:space="preserve"> distributes incoming user requests </w:t>
      </w:r>
      <w:r w:rsidRPr="006B3600">
        <w:br/>
      </w:r>
      <w:r w:rsidRPr="006B3600">
        <w:rPr>
          <w:rFonts w:eastAsia="Noto Serif"/>
          <w:color w:val="000000"/>
          <w:spacing w:val="-23"/>
          <w:sz w:val="28"/>
        </w:rPr>
        <w:t>evenly across all available servers, preventing any single ser</w:t>
      </w:r>
      <w:r w:rsidRPr="006B3600">
        <w:rPr>
          <w:rFonts w:eastAsia="Noto Serif"/>
          <w:color w:val="000000"/>
          <w:spacing w:val="-23"/>
          <w:sz w:val="28"/>
        </w:rPr>
        <w:t xml:space="preserve">ver from becoming overloaded. </w:t>
      </w:r>
    </w:p>
    <w:p w:rsidR="00E073C9" w:rsidRPr="006B3600" w:rsidRDefault="006B3600">
      <w:pPr>
        <w:autoSpaceDE w:val="0"/>
        <w:autoSpaceDN w:val="0"/>
        <w:spacing w:before="238" w:after="0" w:line="480" w:lineRule="exact"/>
        <w:ind w:left="770" w:right="692" w:hanging="10"/>
        <w:jc w:val="both"/>
      </w:pPr>
      <w:r w:rsidRPr="006B3600">
        <w:rPr>
          <w:rFonts w:eastAsia="Noto Serif"/>
          <w:color w:val="000000"/>
          <w:spacing w:val="-22"/>
          <w:sz w:val="28"/>
        </w:rPr>
        <w:t xml:space="preserve">This approach </w:t>
      </w:r>
      <w:r w:rsidRPr="006B3600">
        <w:rPr>
          <w:rFonts w:eastAsia="Noto Serif"/>
          <w:b/>
          <w:color w:val="000000"/>
          <w:spacing w:val="-28"/>
          <w:sz w:val="28"/>
        </w:rPr>
        <w:t>reduces downtime</w:t>
      </w:r>
      <w:r w:rsidRPr="006B3600">
        <w:rPr>
          <w:rFonts w:eastAsia="Noto Serif"/>
          <w:color w:val="000000"/>
          <w:spacing w:val="-21"/>
          <w:sz w:val="28"/>
        </w:rPr>
        <w:t xml:space="preserve"> by ensuring that enough resources are always available </w:t>
      </w:r>
      <w:r w:rsidRPr="006B3600">
        <w:br/>
      </w:r>
      <w:r w:rsidRPr="006B3600">
        <w:rPr>
          <w:rFonts w:eastAsia="Noto Serif"/>
          <w:color w:val="000000"/>
          <w:spacing w:val="-21"/>
          <w:sz w:val="28"/>
        </w:rPr>
        <w:t xml:space="preserve">to handle user requests. It also </w:t>
      </w:r>
      <w:r w:rsidRPr="006B3600">
        <w:rPr>
          <w:rFonts w:eastAsia="Noto Serif"/>
          <w:b/>
          <w:color w:val="000000"/>
          <w:spacing w:val="-27"/>
          <w:sz w:val="28"/>
        </w:rPr>
        <w:t>improves the user experience</w:t>
      </w:r>
      <w:r w:rsidRPr="006B3600">
        <w:rPr>
          <w:rFonts w:eastAsia="Noto Serif"/>
          <w:color w:val="000000"/>
          <w:spacing w:val="-22"/>
          <w:sz w:val="28"/>
        </w:rPr>
        <w:t xml:space="preserve"> by providing faster response </w:t>
      </w:r>
      <w:r w:rsidRPr="006B3600">
        <w:br/>
      </w:r>
      <w:r w:rsidRPr="006B3600">
        <w:rPr>
          <w:rFonts w:eastAsia="Noto Serif"/>
          <w:color w:val="000000"/>
          <w:spacing w:val="-23"/>
          <w:sz w:val="28"/>
        </w:rPr>
        <w:t xml:space="preserve">times, reducing page loading delays, and allowing customers to complete purchases without </w:t>
      </w:r>
      <w:r w:rsidRPr="006B3600">
        <w:br/>
      </w:r>
      <w:r w:rsidRPr="006B3600">
        <w:rPr>
          <w:rFonts w:eastAsia="Noto Serif"/>
          <w:color w:val="000000"/>
          <w:spacing w:val="-23"/>
          <w:sz w:val="28"/>
        </w:rPr>
        <w:t xml:space="preserve">interruptions, even during peak traffic. </w:t>
      </w:r>
    </w:p>
    <w:p w:rsidR="00E073C9" w:rsidRPr="006B3600" w:rsidRDefault="006B3600">
      <w:pPr>
        <w:autoSpaceDE w:val="0"/>
        <w:autoSpaceDN w:val="0"/>
        <w:spacing w:before="246" w:after="0" w:line="478" w:lineRule="exact"/>
        <w:ind w:left="770" w:right="696" w:hanging="10"/>
        <w:jc w:val="both"/>
      </w:pPr>
      <w:r w:rsidRPr="006B3600">
        <w:rPr>
          <w:rFonts w:eastAsia="Noto Serif"/>
          <w:b/>
          <w:color w:val="000000"/>
          <w:spacing w:val="-21"/>
          <w:sz w:val="28"/>
        </w:rPr>
        <w:t>Monitoring tools</w:t>
      </w:r>
      <w:r w:rsidRPr="006B3600">
        <w:rPr>
          <w:rFonts w:eastAsia="Noto Serif"/>
          <w:color w:val="000000"/>
          <w:spacing w:val="-16"/>
          <w:sz w:val="28"/>
        </w:rPr>
        <w:t xml:space="preserve"> play an important role by continuously tracking CPU usage, memory, </w:t>
      </w:r>
      <w:r w:rsidRPr="006B3600">
        <w:br/>
      </w:r>
      <w:r w:rsidRPr="006B3600">
        <w:rPr>
          <w:rFonts w:eastAsia="Noto Serif"/>
          <w:color w:val="000000"/>
          <w:spacing w:val="-21"/>
          <w:sz w:val="28"/>
        </w:rPr>
        <w:t>network traffic, and application perfo</w:t>
      </w:r>
      <w:r w:rsidRPr="006B3600">
        <w:rPr>
          <w:rFonts w:eastAsia="Noto Serif"/>
          <w:color w:val="000000"/>
          <w:spacing w:val="-21"/>
          <w:sz w:val="28"/>
        </w:rPr>
        <w:t xml:space="preserve">rmance. When resource usage reaches a predefined </w:t>
      </w:r>
      <w:r w:rsidRPr="006B3600">
        <w:br/>
      </w:r>
      <w:r w:rsidRPr="006B3600">
        <w:rPr>
          <w:rFonts w:eastAsia="Noto Serif"/>
          <w:color w:val="000000"/>
          <w:spacing w:val="-19"/>
          <w:sz w:val="28"/>
        </w:rPr>
        <w:t xml:space="preserve">limit, they trigger auto-scaling and send alerts if any server or application fails. This helps </w:t>
      </w:r>
      <w:r w:rsidRPr="006B3600">
        <w:br/>
      </w:r>
      <w:r w:rsidRPr="006B3600">
        <w:rPr>
          <w:rFonts w:eastAsia="Noto Serif"/>
          <w:color w:val="000000"/>
          <w:spacing w:val="-22"/>
          <w:sz w:val="28"/>
        </w:rPr>
        <w:t xml:space="preserve">administrators detect and resolve issues before they affect users. </w:t>
      </w:r>
    </w:p>
    <w:p w:rsidR="00E073C9" w:rsidRPr="006B3600" w:rsidRDefault="006B3600">
      <w:pPr>
        <w:autoSpaceDE w:val="0"/>
        <w:autoSpaceDN w:val="0"/>
        <w:spacing w:before="245" w:after="0" w:line="479" w:lineRule="exact"/>
        <w:ind w:left="770" w:right="690" w:hanging="10"/>
        <w:jc w:val="both"/>
      </w:pPr>
      <w:r w:rsidRPr="006B3600">
        <w:rPr>
          <w:rFonts w:eastAsia="Noto Serif"/>
          <w:b/>
          <w:color w:val="000000"/>
          <w:spacing w:val="-23"/>
          <w:sz w:val="28"/>
        </w:rPr>
        <w:t>Real-world example:</w:t>
      </w:r>
      <w:r w:rsidRPr="006B3600">
        <w:rPr>
          <w:rFonts w:eastAsia="Noto Serif"/>
          <w:color w:val="000000"/>
          <w:spacing w:val="-18"/>
          <w:sz w:val="28"/>
        </w:rPr>
        <w:t xml:space="preserve"> During </w:t>
      </w:r>
      <w:r w:rsidRPr="006B3600">
        <w:rPr>
          <w:rFonts w:eastAsia="Noto Serif"/>
          <w:b/>
          <w:color w:val="000000"/>
          <w:spacing w:val="-23"/>
          <w:sz w:val="28"/>
        </w:rPr>
        <w:t>Amazon Prime D</w:t>
      </w:r>
      <w:r w:rsidRPr="006B3600">
        <w:rPr>
          <w:rFonts w:eastAsia="Noto Serif"/>
          <w:b/>
          <w:color w:val="000000"/>
          <w:spacing w:val="-23"/>
          <w:sz w:val="28"/>
        </w:rPr>
        <w:t>ay</w:t>
      </w:r>
      <w:r w:rsidRPr="006B3600">
        <w:rPr>
          <w:rFonts w:eastAsia="Noto Serif"/>
          <w:color w:val="000000"/>
          <w:spacing w:val="-16"/>
          <w:sz w:val="28"/>
        </w:rPr>
        <w:t xml:space="preserve"> or </w:t>
      </w:r>
      <w:r w:rsidRPr="006B3600">
        <w:rPr>
          <w:rFonts w:eastAsia="Noto Serif"/>
          <w:b/>
          <w:color w:val="000000"/>
          <w:spacing w:val="-18"/>
          <w:sz w:val="28"/>
        </w:rPr>
        <w:t>Flipkart Big Billion Days</w:t>
      </w:r>
      <w:r w:rsidRPr="006B3600">
        <w:rPr>
          <w:rFonts w:eastAsia="Noto Serif"/>
          <w:color w:val="000000"/>
          <w:spacing w:val="-17"/>
          <w:sz w:val="28"/>
        </w:rPr>
        <w:t xml:space="preserve">, millions </w:t>
      </w:r>
      <w:r w:rsidRPr="006B3600">
        <w:br/>
      </w:r>
      <w:r w:rsidRPr="006B3600">
        <w:rPr>
          <w:rFonts w:eastAsia="Noto Serif"/>
          <w:color w:val="000000"/>
          <w:spacing w:val="-18"/>
          <w:sz w:val="28"/>
        </w:rPr>
        <w:t xml:space="preserve">of users visit the website at the same time. Auto-scaling launches additional servers, load </w:t>
      </w:r>
      <w:r w:rsidRPr="006B3600">
        <w:br/>
      </w:r>
      <w:r w:rsidRPr="006B3600">
        <w:rPr>
          <w:rFonts w:eastAsia="Noto Serif"/>
          <w:color w:val="000000"/>
          <w:spacing w:val="-17"/>
          <w:sz w:val="28"/>
        </w:rPr>
        <w:t xml:space="preserve">balancing spreads traffic evenly across them, and monitoring tools ensure the platform </w:t>
      </w:r>
      <w:r w:rsidRPr="006B3600">
        <w:br/>
      </w:r>
      <w:r w:rsidRPr="006B3600">
        <w:rPr>
          <w:rFonts w:eastAsia="Noto Serif"/>
          <w:color w:val="000000"/>
          <w:spacing w:val="-24"/>
          <w:sz w:val="28"/>
        </w:rPr>
        <w:t xml:space="preserve">remains stable and responsive throughout the event. </w:t>
      </w:r>
    </w:p>
    <w:p w:rsidR="00E073C9" w:rsidRPr="006B3600" w:rsidRDefault="006B3600">
      <w:pPr>
        <w:autoSpaceDE w:val="0"/>
        <w:autoSpaceDN w:val="0"/>
        <w:spacing w:before="245" w:after="0" w:line="479" w:lineRule="exact"/>
        <w:ind w:left="770" w:right="576" w:hanging="10"/>
      </w:pPr>
      <w:r w:rsidRPr="006B3600">
        <w:rPr>
          <w:rFonts w:eastAsia="Noto Serif"/>
          <w:b/>
          <w:color w:val="000000"/>
          <w:spacing w:val="-21"/>
          <w:sz w:val="28"/>
        </w:rPr>
        <w:t>Conclusion:</w:t>
      </w:r>
      <w:r w:rsidRPr="006B3600">
        <w:rPr>
          <w:rFonts w:eastAsia="Noto Serif"/>
          <w:color w:val="000000"/>
          <w:spacing w:val="1"/>
          <w:sz w:val="28"/>
        </w:rPr>
        <w:t xml:space="preserve"> Using </w:t>
      </w:r>
      <w:r w:rsidRPr="006B3600">
        <w:rPr>
          <w:rFonts w:eastAsia="Noto Serif"/>
          <w:b/>
          <w:color w:val="000000"/>
          <w:spacing w:val="-14"/>
          <w:sz w:val="28"/>
        </w:rPr>
        <w:t>auto-scaling, load balancing, and monitoring tools</w:t>
      </w:r>
      <w:r w:rsidRPr="006B3600">
        <w:rPr>
          <w:rFonts w:eastAsia="Noto Serif"/>
          <w:color w:val="000000"/>
          <w:spacing w:val="-3"/>
          <w:sz w:val="28"/>
        </w:rPr>
        <w:t xml:space="preserve"> enables e-</w:t>
      </w:r>
      <w:r w:rsidRPr="006B3600">
        <w:br/>
      </w:r>
      <w:r w:rsidRPr="006B3600">
        <w:rPr>
          <w:rFonts w:eastAsia="Noto Serif"/>
          <w:color w:val="000000"/>
          <w:spacing w:val="-21"/>
          <w:sz w:val="28"/>
        </w:rPr>
        <w:t xml:space="preserve">commerce companies to handle sudden traffic spikes efficiently, minimize downtime, and </w:t>
      </w:r>
      <w:r w:rsidRPr="006B3600">
        <w:br/>
      </w:r>
      <w:r w:rsidRPr="006B3600">
        <w:rPr>
          <w:rFonts w:eastAsia="Noto Serif"/>
          <w:color w:val="000000"/>
          <w:spacing w:val="-23"/>
          <w:sz w:val="28"/>
        </w:rPr>
        <w:t xml:space="preserve">deliver a smooth shopping experience. </w:t>
      </w:r>
    </w:p>
    <w:p w:rsidR="00E073C9" w:rsidRPr="006B3600" w:rsidRDefault="006B3600">
      <w:pPr>
        <w:autoSpaceDE w:val="0"/>
        <w:autoSpaceDN w:val="0"/>
        <w:spacing w:before="995" w:after="0" w:line="385" w:lineRule="exact"/>
        <w:ind w:left="1122" w:right="576" w:hanging="362"/>
      </w:pPr>
      <w:r w:rsidRPr="006B3600">
        <w:rPr>
          <w:rFonts w:eastAsia="Noto Serif"/>
          <w:b/>
          <w:color w:val="000000"/>
          <w:spacing w:val="-14"/>
          <w:sz w:val="30"/>
        </w:rPr>
        <w:t>2.</w:t>
      </w:r>
      <w:r w:rsidRPr="006B3600">
        <w:rPr>
          <w:rFonts w:eastAsia="Noto Serif"/>
          <w:b/>
          <w:color w:val="000000"/>
          <w:spacing w:val="-23"/>
          <w:sz w:val="30"/>
        </w:rPr>
        <w:t xml:space="preserve">An organization wants to store large volumes of backup data securely in the </w:t>
      </w:r>
      <w:r w:rsidRPr="006B3600">
        <w:br/>
      </w:r>
      <w:r w:rsidRPr="006B3600">
        <w:rPr>
          <w:rFonts w:eastAsia="Noto Serif"/>
          <w:b/>
          <w:color w:val="000000"/>
          <w:spacing w:val="-10"/>
          <w:sz w:val="30"/>
        </w:rPr>
        <w:t xml:space="preserve">cloud.Discuss how cloud storage solutions ensure durability and data </w:t>
      </w:r>
      <w:r w:rsidRPr="006B3600">
        <w:br/>
      </w:r>
      <w:r w:rsidRPr="006B3600">
        <w:rPr>
          <w:rFonts w:eastAsia="Noto Serif"/>
          <w:b/>
          <w:color w:val="000000"/>
          <w:spacing w:val="-25"/>
          <w:sz w:val="30"/>
        </w:rPr>
        <w:t>redundancy.How can encryption and access control protect sensitive b</w:t>
      </w:r>
      <w:r w:rsidRPr="006B3600">
        <w:rPr>
          <w:rFonts w:eastAsia="Noto Serif"/>
          <w:b/>
          <w:color w:val="000000"/>
          <w:spacing w:val="-25"/>
          <w:sz w:val="30"/>
        </w:rPr>
        <w:t xml:space="preserve">ackup </w:t>
      </w:r>
      <w:r w:rsidRPr="006B3600">
        <w:br/>
      </w:r>
      <w:r w:rsidRPr="006B3600">
        <w:rPr>
          <w:rFonts w:eastAsia="Noto Serif"/>
          <w:b/>
          <w:color w:val="000000"/>
          <w:spacing w:val="-25"/>
          <w:sz w:val="30"/>
        </w:rPr>
        <w:t xml:space="preserve">data?Explain the cost advantages compared to traditional storage systems. </w:t>
      </w:r>
      <w:r w:rsidRPr="006B3600">
        <w:br/>
      </w:r>
      <w:r w:rsidRPr="006B3600">
        <w:rPr>
          <w:rFonts w:eastAsia="Noto Serif"/>
          <w:b/>
          <w:color w:val="000000"/>
          <w:spacing w:val="-26"/>
          <w:sz w:val="30"/>
        </w:rPr>
        <w:t xml:space="preserve">Provide an example of a disaster recovery use case. </w:t>
      </w:r>
    </w:p>
    <w:p w:rsidR="00E073C9" w:rsidRPr="006B3600" w:rsidRDefault="006B3600">
      <w:pPr>
        <w:autoSpaceDE w:val="0"/>
        <w:autoSpaceDN w:val="0"/>
        <w:spacing w:before="1670" w:after="0" w:line="280" w:lineRule="exact"/>
        <w:ind w:left="1106"/>
      </w:pPr>
      <w:r w:rsidRPr="006B3600">
        <w:rPr>
          <w:rFonts w:eastAsia="Noto Serif"/>
          <w:b/>
          <w:color w:val="000000"/>
          <w:spacing w:val="-19"/>
          <w:sz w:val="28"/>
        </w:rPr>
        <w:t xml:space="preserve">Cloud Storage for Backup Data </w:t>
      </w:r>
    </w:p>
    <w:p w:rsidR="00E073C9" w:rsidRPr="006B3600" w:rsidRDefault="00E073C9">
      <w:pPr>
        <w:sectPr w:rsidR="00E073C9" w:rsidRPr="006B3600">
          <w:pgSz w:w="12240" w:h="15840"/>
          <w:pgMar w:top="240" w:right="240" w:bottom="112" w:left="240" w:header="720" w:footer="720" w:gutter="0"/>
          <w:cols w:space="720"/>
          <w:docGrid w:linePitch="360"/>
        </w:sectPr>
      </w:pPr>
    </w:p>
    <w:p w:rsidR="00E073C9" w:rsidRPr="006B3600" w:rsidRDefault="00E073C9">
      <w:pPr>
        <w:autoSpaceDE w:val="0"/>
        <w:autoSpaceDN w:val="0"/>
        <w:spacing w:after="0" w:line="220" w:lineRule="exact"/>
      </w:pPr>
    </w:p>
    <w:p w:rsidR="00E073C9" w:rsidRPr="006B3600" w:rsidRDefault="00E073C9">
      <w:pPr>
        <w:autoSpaceDE w:val="0"/>
        <w:autoSpaceDN w:val="0"/>
        <w:spacing w:after="0" w:line="220" w:lineRule="exact"/>
      </w:pPr>
    </w:p>
    <w:p w:rsidR="00E073C9" w:rsidRPr="006B3600" w:rsidRDefault="00E073C9">
      <w:pPr>
        <w:autoSpaceDE w:val="0"/>
        <w:autoSpaceDN w:val="0"/>
        <w:spacing w:before="36" w:after="0" w:line="220" w:lineRule="exact"/>
      </w:pPr>
    </w:p>
    <w:p w:rsidR="00E073C9" w:rsidRPr="006B3600" w:rsidRDefault="006B3600">
      <w:pPr>
        <w:tabs>
          <w:tab w:val="left" w:pos="1826"/>
        </w:tabs>
        <w:autoSpaceDE w:val="0"/>
        <w:autoSpaceDN w:val="0"/>
        <w:spacing w:after="0" w:line="389" w:lineRule="exact"/>
        <w:ind w:left="1106" w:right="1872"/>
      </w:pPr>
      <w:r w:rsidRPr="006B3600">
        <w:rPr>
          <w:rFonts w:eastAsia="Roboto"/>
          <w:color w:val="000000"/>
          <w:spacing w:val="-52"/>
          <w:sz w:val="28"/>
        </w:rPr>
        <w:t xml:space="preserve">● </w:t>
      </w:r>
      <w:r w:rsidRPr="006B3600">
        <w:rPr>
          <w:rFonts w:eastAsia="Noto Serif"/>
          <w:b/>
          <w:color w:val="000000"/>
          <w:spacing w:val="-22"/>
          <w:sz w:val="28"/>
        </w:rPr>
        <w:t xml:space="preserve">Durability and Data Redundancy </w:t>
      </w:r>
      <w:r w:rsidRPr="006B3600">
        <w:br/>
      </w:r>
      <w:r w:rsidRPr="006B3600">
        <w:tab/>
      </w:r>
      <w:r w:rsidRPr="006B3600">
        <w:rPr>
          <w:rFonts w:eastAsia="Roboto"/>
          <w:color w:val="000000"/>
          <w:spacing w:val="-52"/>
          <w:sz w:val="28"/>
        </w:rPr>
        <w:t xml:space="preserve">○ </w:t>
      </w:r>
      <w:r w:rsidRPr="006B3600">
        <w:rPr>
          <w:rFonts w:eastAsia="Noto Serif"/>
          <w:color w:val="000000"/>
          <w:spacing w:val="-21"/>
          <w:sz w:val="28"/>
        </w:rPr>
        <w:t xml:space="preserve">Data is stored in multiple copies across different servers or regions. </w:t>
      </w:r>
    </w:p>
    <w:p w:rsidR="00E073C9" w:rsidRPr="006B3600" w:rsidRDefault="006B3600">
      <w:pPr>
        <w:autoSpaceDE w:val="0"/>
        <w:autoSpaceDN w:val="0"/>
        <w:spacing w:before="212" w:after="0" w:line="282" w:lineRule="exact"/>
        <w:jc w:val="center"/>
      </w:pPr>
      <w:r w:rsidRPr="006B3600">
        <w:rPr>
          <w:rFonts w:eastAsia="Roboto"/>
          <w:color w:val="000000"/>
          <w:spacing w:val="-50"/>
          <w:sz w:val="28"/>
        </w:rPr>
        <w:t xml:space="preserve">○ </w:t>
      </w:r>
      <w:r w:rsidRPr="006B3600">
        <w:rPr>
          <w:rFonts w:eastAsia="Noto Serif"/>
          <w:color w:val="000000"/>
          <w:spacing w:val="-21"/>
          <w:sz w:val="28"/>
        </w:rPr>
        <w:t xml:space="preserve">If one server fails, another copy is available, ensuring high durability. </w:t>
      </w:r>
    </w:p>
    <w:p w:rsidR="00E073C9" w:rsidRPr="006B3600" w:rsidRDefault="006B3600">
      <w:pPr>
        <w:tabs>
          <w:tab w:val="left" w:pos="1826"/>
        </w:tabs>
        <w:autoSpaceDE w:val="0"/>
        <w:autoSpaceDN w:val="0"/>
        <w:spacing w:after="0" w:line="493" w:lineRule="exact"/>
        <w:ind w:left="1106" w:right="5616"/>
      </w:pPr>
      <w:r w:rsidRPr="006B3600">
        <w:rPr>
          <w:rFonts w:eastAsia="Roboto"/>
          <w:color w:val="000000"/>
          <w:spacing w:val="-52"/>
          <w:sz w:val="28"/>
        </w:rPr>
        <w:t xml:space="preserve">● </w:t>
      </w:r>
      <w:r w:rsidRPr="006B3600">
        <w:rPr>
          <w:rFonts w:eastAsia="Noto Serif"/>
          <w:b/>
          <w:color w:val="000000"/>
          <w:spacing w:val="-21"/>
          <w:sz w:val="28"/>
        </w:rPr>
        <w:t xml:space="preserve">Encryption and Access Control </w:t>
      </w:r>
      <w:r w:rsidRPr="006B3600">
        <w:br/>
      </w:r>
      <w:r w:rsidRPr="006B3600">
        <w:tab/>
      </w:r>
      <w:r w:rsidRPr="006B3600">
        <w:rPr>
          <w:rFonts w:eastAsia="Roboto"/>
          <w:color w:val="000000"/>
          <w:spacing w:val="-52"/>
          <w:sz w:val="28"/>
        </w:rPr>
        <w:t xml:space="preserve">○ </w:t>
      </w:r>
      <w:r w:rsidRPr="006B3600">
        <w:rPr>
          <w:rFonts w:eastAsia="Noto Serif"/>
          <w:color w:val="000000"/>
          <w:spacing w:val="-22"/>
          <w:sz w:val="28"/>
        </w:rPr>
        <w:t xml:space="preserve">Encrypt data at rest and in transit. </w:t>
      </w:r>
    </w:p>
    <w:p w:rsidR="00E073C9" w:rsidRPr="006B3600" w:rsidRDefault="006B3600">
      <w:pPr>
        <w:autoSpaceDE w:val="0"/>
        <w:autoSpaceDN w:val="0"/>
        <w:spacing w:before="210" w:after="0" w:line="282" w:lineRule="exact"/>
        <w:ind w:left="1842"/>
      </w:pPr>
      <w:r w:rsidRPr="006B3600">
        <w:rPr>
          <w:rFonts w:eastAsia="Roboto"/>
          <w:color w:val="000000"/>
          <w:spacing w:val="-51"/>
          <w:sz w:val="28"/>
        </w:rPr>
        <w:t xml:space="preserve">○ </w:t>
      </w:r>
      <w:r w:rsidRPr="006B3600">
        <w:rPr>
          <w:rFonts w:eastAsia="Noto Serif"/>
          <w:color w:val="000000"/>
          <w:spacing w:val="-11"/>
          <w:sz w:val="28"/>
        </w:rPr>
        <w:t xml:space="preserve">Use </w:t>
      </w:r>
      <w:r w:rsidRPr="006B3600">
        <w:rPr>
          <w:rFonts w:eastAsia="Noto Serif"/>
          <w:b/>
          <w:color w:val="000000"/>
          <w:spacing w:val="-5"/>
          <w:sz w:val="28"/>
        </w:rPr>
        <w:t>IAM</w:t>
      </w:r>
      <w:r w:rsidRPr="006B3600">
        <w:rPr>
          <w:rFonts w:eastAsia="Noto Serif"/>
          <w:color w:val="000000"/>
          <w:spacing w:val="-2"/>
          <w:sz w:val="28"/>
        </w:rPr>
        <w:t xml:space="preserve">, </w:t>
      </w:r>
      <w:r w:rsidRPr="006B3600">
        <w:rPr>
          <w:rFonts w:eastAsia="Noto Serif"/>
          <w:b/>
          <w:color w:val="000000"/>
          <w:spacing w:val="2"/>
          <w:sz w:val="28"/>
        </w:rPr>
        <w:t>RBAC</w:t>
      </w:r>
      <w:r w:rsidRPr="006B3600">
        <w:rPr>
          <w:rFonts w:eastAsia="Noto Serif"/>
          <w:color w:val="000000"/>
          <w:spacing w:val="-17"/>
          <w:sz w:val="28"/>
        </w:rPr>
        <w:t xml:space="preserve">, and </w:t>
      </w:r>
      <w:r w:rsidRPr="006B3600">
        <w:rPr>
          <w:rFonts w:eastAsia="Noto Serif"/>
          <w:b/>
          <w:color w:val="000000"/>
          <w:spacing w:val="-12"/>
          <w:sz w:val="28"/>
        </w:rPr>
        <w:t>MFA</w:t>
      </w:r>
      <w:r w:rsidRPr="006B3600">
        <w:rPr>
          <w:rFonts w:eastAsia="Noto Serif"/>
          <w:color w:val="000000"/>
          <w:spacing w:val="-20"/>
          <w:sz w:val="28"/>
        </w:rPr>
        <w:t xml:space="preserve"> so only authorized users can access backup data. </w:t>
      </w:r>
    </w:p>
    <w:p w:rsidR="00E073C9" w:rsidRPr="006B3600" w:rsidRDefault="006B3600">
      <w:pPr>
        <w:tabs>
          <w:tab w:val="left" w:pos="1826"/>
        </w:tabs>
        <w:autoSpaceDE w:val="0"/>
        <w:autoSpaceDN w:val="0"/>
        <w:spacing w:after="0" w:line="496" w:lineRule="exact"/>
        <w:ind w:left="1122" w:right="6192"/>
      </w:pPr>
      <w:r w:rsidRPr="006B3600">
        <w:rPr>
          <w:rFonts w:eastAsia="Roboto"/>
          <w:color w:val="000000"/>
          <w:spacing w:val="-51"/>
          <w:sz w:val="28"/>
        </w:rPr>
        <w:t xml:space="preserve">● </w:t>
      </w:r>
      <w:r w:rsidRPr="006B3600">
        <w:rPr>
          <w:rFonts w:eastAsia="Noto Serif"/>
          <w:b/>
          <w:color w:val="000000"/>
          <w:spacing w:val="-22"/>
          <w:sz w:val="28"/>
        </w:rPr>
        <w:t xml:space="preserve">Cost Advantages </w:t>
      </w:r>
      <w:r w:rsidRPr="006B3600">
        <w:br/>
      </w:r>
      <w:r w:rsidRPr="006B3600">
        <w:tab/>
      </w:r>
      <w:r w:rsidRPr="006B3600">
        <w:rPr>
          <w:rFonts w:eastAsia="Roboto"/>
          <w:color w:val="000000"/>
          <w:spacing w:val="-50"/>
          <w:sz w:val="28"/>
        </w:rPr>
        <w:t xml:space="preserve">○ </w:t>
      </w:r>
      <w:r w:rsidRPr="006B3600">
        <w:rPr>
          <w:rFonts w:eastAsia="Noto Serif"/>
          <w:color w:val="000000"/>
          <w:spacing w:val="-20"/>
          <w:sz w:val="28"/>
        </w:rPr>
        <w:t xml:space="preserve">Pay only for the storage used. </w:t>
      </w:r>
    </w:p>
    <w:p w:rsidR="00E073C9" w:rsidRPr="006B3600" w:rsidRDefault="006B3600">
      <w:pPr>
        <w:autoSpaceDE w:val="0"/>
        <w:autoSpaceDN w:val="0"/>
        <w:spacing w:before="212" w:after="0" w:line="282" w:lineRule="exact"/>
        <w:ind w:left="1826"/>
      </w:pPr>
      <w:r w:rsidRPr="006B3600">
        <w:rPr>
          <w:rFonts w:eastAsia="Roboto"/>
          <w:color w:val="000000"/>
          <w:spacing w:val="-50"/>
          <w:sz w:val="28"/>
        </w:rPr>
        <w:t xml:space="preserve">○ </w:t>
      </w:r>
      <w:r w:rsidRPr="006B3600">
        <w:rPr>
          <w:rFonts w:eastAsia="Noto Serif"/>
          <w:color w:val="000000"/>
          <w:spacing w:val="-23"/>
          <w:sz w:val="28"/>
        </w:rPr>
        <w:t xml:space="preserve">No need to buy or maintain physical storage hardware. </w:t>
      </w:r>
    </w:p>
    <w:p w:rsidR="00E073C9" w:rsidRPr="006B3600" w:rsidRDefault="006B3600">
      <w:pPr>
        <w:autoSpaceDE w:val="0"/>
        <w:autoSpaceDN w:val="0"/>
        <w:spacing w:before="210" w:after="0" w:line="282" w:lineRule="exact"/>
        <w:ind w:left="1826"/>
      </w:pPr>
      <w:r w:rsidRPr="006B3600">
        <w:rPr>
          <w:rFonts w:eastAsia="Roboto"/>
          <w:color w:val="000000"/>
          <w:spacing w:val="-50"/>
          <w:sz w:val="28"/>
        </w:rPr>
        <w:t xml:space="preserve">○ </w:t>
      </w:r>
      <w:r w:rsidRPr="006B3600">
        <w:rPr>
          <w:rFonts w:eastAsia="Noto Serif"/>
          <w:color w:val="000000"/>
          <w:spacing w:val="-20"/>
          <w:sz w:val="28"/>
        </w:rPr>
        <w:t xml:space="preserve">Move old backups to low-cost archival storage. </w:t>
      </w:r>
    </w:p>
    <w:p w:rsidR="00E073C9" w:rsidRPr="006B3600" w:rsidRDefault="006B3600">
      <w:pPr>
        <w:tabs>
          <w:tab w:val="left" w:pos="1826"/>
          <w:tab w:val="left" w:pos="2186"/>
        </w:tabs>
        <w:autoSpaceDE w:val="0"/>
        <w:autoSpaceDN w:val="0"/>
        <w:spacing w:before="8" w:after="0" w:line="486" w:lineRule="exact"/>
        <w:ind w:left="1106" w:right="576"/>
      </w:pPr>
      <w:r w:rsidRPr="006B3600">
        <w:rPr>
          <w:rFonts w:eastAsia="Roboto"/>
          <w:color w:val="000000"/>
          <w:spacing w:val="-52"/>
          <w:sz w:val="28"/>
        </w:rPr>
        <w:t xml:space="preserve">● </w:t>
      </w:r>
      <w:r w:rsidRPr="006B3600">
        <w:rPr>
          <w:rFonts w:eastAsia="Noto Serif"/>
          <w:b/>
          <w:color w:val="000000"/>
          <w:spacing w:val="-23"/>
          <w:sz w:val="28"/>
        </w:rPr>
        <w:t xml:space="preserve">Disaster Recovery Example </w:t>
      </w:r>
      <w:r w:rsidRPr="006B3600">
        <w:br/>
      </w:r>
      <w:r w:rsidRPr="006B3600">
        <w:tab/>
      </w:r>
      <w:r w:rsidRPr="006B3600">
        <w:rPr>
          <w:rFonts w:eastAsia="Roboto"/>
          <w:color w:val="000000"/>
          <w:spacing w:val="-52"/>
          <w:sz w:val="28"/>
        </w:rPr>
        <w:t xml:space="preserve">○ </w:t>
      </w:r>
      <w:r w:rsidRPr="006B3600">
        <w:rPr>
          <w:rFonts w:eastAsia="Noto Serif"/>
          <w:color w:val="000000"/>
          <w:spacing w:val="-19"/>
          <w:sz w:val="28"/>
        </w:rPr>
        <w:t>If a company</w:t>
      </w:r>
      <w:r w:rsidRPr="006B3600">
        <w:rPr>
          <w:rFonts w:eastAsia="Noto Serif"/>
          <w:color w:val="000000"/>
          <w:spacing w:val="-19"/>
          <w:sz w:val="28"/>
        </w:rPr>
        <w:t xml:space="preserve">'s data center is damaged by a fire or flood, data can be restored </w:t>
      </w:r>
      <w:r w:rsidRPr="006B3600">
        <w:br/>
      </w:r>
      <w:r w:rsidRPr="006B3600">
        <w:tab/>
      </w:r>
      <w:r w:rsidRPr="006B3600">
        <w:tab/>
      </w:r>
      <w:r w:rsidRPr="006B3600">
        <w:rPr>
          <w:rFonts w:eastAsia="Noto Serif"/>
          <w:color w:val="000000"/>
          <w:spacing w:val="-22"/>
          <w:sz w:val="28"/>
        </w:rPr>
        <w:t xml:space="preserve">from cloud backups, allowing business operations to continue quickly. </w:t>
      </w:r>
    </w:p>
    <w:p w:rsidR="00E073C9" w:rsidRPr="006B3600" w:rsidRDefault="006B3600">
      <w:pPr>
        <w:autoSpaceDE w:val="0"/>
        <w:autoSpaceDN w:val="0"/>
        <w:spacing w:before="246" w:after="0" w:line="480" w:lineRule="exact"/>
        <w:ind w:left="770" w:right="576" w:hanging="10"/>
      </w:pPr>
      <w:r w:rsidRPr="006B3600">
        <w:rPr>
          <w:rFonts w:eastAsia="Noto Serif"/>
          <w:b/>
          <w:color w:val="000000"/>
          <w:spacing w:val="-21"/>
          <w:sz w:val="28"/>
        </w:rPr>
        <w:t>Conclusion:</w:t>
      </w:r>
      <w:r w:rsidRPr="006B3600">
        <w:rPr>
          <w:rFonts w:eastAsia="Noto Serif"/>
          <w:color w:val="000000"/>
          <w:spacing w:val="-19"/>
          <w:sz w:val="28"/>
        </w:rPr>
        <w:t xml:space="preserve"> Cloud storage provides </w:t>
      </w:r>
      <w:r w:rsidRPr="006B3600">
        <w:rPr>
          <w:rFonts w:eastAsia="Noto Serif"/>
          <w:b/>
          <w:color w:val="000000"/>
          <w:spacing w:val="-24"/>
          <w:sz w:val="28"/>
        </w:rPr>
        <w:t>secure, reliable, and cost-effective</w:t>
      </w:r>
      <w:r w:rsidRPr="006B3600">
        <w:rPr>
          <w:rFonts w:eastAsia="Noto Serif"/>
          <w:color w:val="000000"/>
          <w:spacing w:val="-22"/>
          <w:sz w:val="28"/>
        </w:rPr>
        <w:t xml:space="preserve"> backup with high </w:t>
      </w:r>
      <w:r w:rsidRPr="006B3600">
        <w:br/>
      </w:r>
      <w:r w:rsidRPr="006B3600">
        <w:rPr>
          <w:rFonts w:eastAsia="Noto Serif"/>
          <w:color w:val="000000"/>
          <w:spacing w:val="-24"/>
          <w:sz w:val="28"/>
        </w:rPr>
        <w:t xml:space="preserve">durability, data redundancy, and fast disaster recovery. </w:t>
      </w:r>
    </w:p>
    <w:p w:rsidR="00E073C9" w:rsidRPr="006B3600" w:rsidRDefault="006B3600">
      <w:pPr>
        <w:autoSpaceDE w:val="0"/>
        <w:autoSpaceDN w:val="0"/>
        <w:spacing w:before="992" w:after="0" w:line="384" w:lineRule="exact"/>
        <w:ind w:left="1122" w:right="684" w:hanging="362"/>
        <w:jc w:val="both"/>
      </w:pPr>
      <w:r w:rsidRPr="006B3600">
        <w:rPr>
          <w:rFonts w:eastAsia="Noto Serif"/>
          <w:b/>
          <w:color w:val="000000"/>
          <w:spacing w:val="-14"/>
          <w:sz w:val="30"/>
        </w:rPr>
        <w:t>3.</w:t>
      </w:r>
      <w:r w:rsidRPr="006B3600">
        <w:rPr>
          <w:rFonts w:eastAsia="Noto Serif"/>
          <w:b/>
          <w:color w:val="000000"/>
          <w:spacing w:val="-22"/>
          <w:sz w:val="30"/>
        </w:rPr>
        <w:t xml:space="preserve">A mobile app company plans to deploy its application globally. Explain how </w:t>
      </w:r>
      <w:r w:rsidRPr="006B3600">
        <w:br/>
      </w:r>
      <w:r w:rsidRPr="006B3600">
        <w:rPr>
          <w:rFonts w:eastAsia="Noto Serif"/>
          <w:b/>
          <w:color w:val="000000"/>
          <w:spacing w:val="-25"/>
          <w:sz w:val="30"/>
        </w:rPr>
        <w:t xml:space="preserve">content delivery networks (CDNs) improve performance and reduce latency. </w:t>
      </w:r>
      <w:r w:rsidRPr="006B3600">
        <w:br/>
      </w:r>
      <w:r w:rsidRPr="006B3600">
        <w:rPr>
          <w:rFonts w:eastAsia="Noto Serif"/>
          <w:b/>
          <w:color w:val="000000"/>
          <w:spacing w:val="-21"/>
          <w:sz w:val="30"/>
        </w:rPr>
        <w:t>How do edge servers enhance user experience ac</w:t>
      </w:r>
      <w:r w:rsidRPr="006B3600">
        <w:rPr>
          <w:rFonts w:eastAsia="Noto Serif"/>
          <w:b/>
          <w:color w:val="000000"/>
          <w:spacing w:val="-21"/>
          <w:sz w:val="30"/>
        </w:rPr>
        <w:t xml:space="preserve">ross regions? Discuss how </w:t>
      </w:r>
      <w:r w:rsidRPr="006B3600">
        <w:br/>
      </w:r>
      <w:r w:rsidRPr="006B3600">
        <w:rPr>
          <w:rFonts w:eastAsia="Noto Serif"/>
          <w:b/>
          <w:color w:val="000000"/>
          <w:spacing w:val="-8"/>
          <w:sz w:val="30"/>
        </w:rPr>
        <w:t xml:space="preserve">cloud providers support global availability. Relate this to a real-time </w:t>
      </w:r>
      <w:r w:rsidRPr="006B3600">
        <w:br/>
      </w:r>
      <w:r w:rsidRPr="006B3600">
        <w:rPr>
          <w:rFonts w:eastAsia="Noto Serif"/>
          <w:b/>
          <w:color w:val="000000"/>
          <w:spacing w:val="-25"/>
          <w:sz w:val="30"/>
        </w:rPr>
        <w:t xml:space="preserve">streaming or gaming application. </w:t>
      </w:r>
    </w:p>
    <w:p w:rsidR="00E073C9" w:rsidRPr="006B3600" w:rsidRDefault="006B3600">
      <w:pPr>
        <w:autoSpaceDE w:val="0"/>
        <w:autoSpaceDN w:val="0"/>
        <w:spacing w:before="662" w:after="0" w:line="282" w:lineRule="exact"/>
        <w:ind w:left="1106"/>
      </w:pPr>
      <w:r w:rsidRPr="006B3600">
        <w:rPr>
          <w:rFonts w:eastAsia="Noto Serif"/>
          <w:b/>
          <w:color w:val="000000"/>
          <w:spacing w:val="-20"/>
          <w:sz w:val="28"/>
        </w:rPr>
        <w:t xml:space="preserve">Global Deployment Using CDN </w:t>
      </w:r>
    </w:p>
    <w:p w:rsidR="00E073C9" w:rsidRPr="006B3600" w:rsidRDefault="006B3600">
      <w:pPr>
        <w:tabs>
          <w:tab w:val="left" w:pos="1826"/>
        </w:tabs>
        <w:autoSpaceDE w:val="0"/>
        <w:autoSpaceDN w:val="0"/>
        <w:spacing w:before="246" w:after="0" w:line="528" w:lineRule="exact"/>
        <w:ind w:left="1106" w:right="2736"/>
      </w:pPr>
      <w:r w:rsidRPr="006B3600">
        <w:rPr>
          <w:rFonts w:eastAsia="Roboto"/>
          <w:color w:val="000000"/>
          <w:spacing w:val="-52"/>
          <w:sz w:val="28"/>
        </w:rPr>
        <w:t xml:space="preserve">● </w:t>
      </w:r>
      <w:r w:rsidRPr="006B3600">
        <w:rPr>
          <w:rFonts w:eastAsia="Noto Serif"/>
          <w:b/>
          <w:color w:val="000000"/>
          <w:spacing w:val="-22"/>
          <w:sz w:val="30"/>
        </w:rPr>
        <w:t xml:space="preserve">Content Delivery Network (CDN) </w:t>
      </w:r>
      <w:r w:rsidRPr="006B3600">
        <w:br/>
      </w:r>
      <w:r w:rsidRPr="006B3600">
        <w:tab/>
      </w:r>
      <w:r w:rsidRPr="006B3600">
        <w:rPr>
          <w:rFonts w:eastAsia="Roboto"/>
          <w:color w:val="000000"/>
          <w:spacing w:val="-52"/>
          <w:sz w:val="28"/>
        </w:rPr>
        <w:t xml:space="preserve">○ </w:t>
      </w:r>
      <w:r w:rsidRPr="006B3600">
        <w:rPr>
          <w:rFonts w:eastAsia="Noto Serif"/>
          <w:color w:val="000000"/>
          <w:spacing w:val="-25"/>
          <w:sz w:val="30"/>
        </w:rPr>
        <w:t xml:space="preserve">Stores app content on servers located around the world. </w:t>
      </w:r>
    </w:p>
    <w:p w:rsidR="00E073C9" w:rsidRPr="006B3600" w:rsidRDefault="006B3600">
      <w:pPr>
        <w:tabs>
          <w:tab w:val="left" w:pos="2196"/>
        </w:tabs>
        <w:autoSpaceDE w:val="0"/>
        <w:autoSpaceDN w:val="0"/>
        <w:spacing w:after="0" w:line="451" w:lineRule="exact"/>
        <w:ind w:left="1826" w:right="720"/>
      </w:pPr>
      <w:r w:rsidRPr="006B3600">
        <w:rPr>
          <w:rFonts w:eastAsia="Roboto"/>
          <w:color w:val="000000"/>
          <w:spacing w:val="-55"/>
          <w:sz w:val="30"/>
        </w:rPr>
        <w:t xml:space="preserve">○ </w:t>
      </w:r>
      <w:r w:rsidRPr="006B3600">
        <w:rPr>
          <w:rFonts w:eastAsia="Noto Serif"/>
          <w:color w:val="000000"/>
          <w:spacing w:val="-25"/>
          <w:sz w:val="30"/>
        </w:rPr>
        <w:t xml:space="preserve">Delivers content from the nearest server, reducing latency and improving </w:t>
      </w:r>
      <w:r w:rsidRPr="006B3600">
        <w:br/>
      </w:r>
      <w:r w:rsidRPr="006B3600">
        <w:tab/>
      </w:r>
      <w:r w:rsidRPr="006B3600">
        <w:rPr>
          <w:rFonts w:eastAsia="Noto Serif"/>
          <w:color w:val="000000"/>
          <w:spacing w:val="-22"/>
          <w:sz w:val="30"/>
        </w:rPr>
        <w:t xml:space="preserve">loading speed. </w:t>
      </w:r>
    </w:p>
    <w:p w:rsidR="00E073C9" w:rsidRPr="006B3600" w:rsidRDefault="00E073C9">
      <w:pPr>
        <w:sectPr w:rsidR="00E073C9" w:rsidRPr="006B3600">
          <w:pgSz w:w="12240" w:h="15840"/>
          <w:pgMar w:top="240" w:right="240" w:bottom="144" w:left="240" w:header="720" w:footer="720" w:gutter="0"/>
          <w:cols w:space="720"/>
          <w:docGrid w:linePitch="360"/>
        </w:sectPr>
      </w:pPr>
    </w:p>
    <w:p w:rsidR="00E073C9" w:rsidRPr="006B3600" w:rsidRDefault="00E073C9">
      <w:pPr>
        <w:autoSpaceDE w:val="0"/>
        <w:autoSpaceDN w:val="0"/>
        <w:spacing w:after="0" w:line="220" w:lineRule="exact"/>
      </w:pPr>
    </w:p>
    <w:p w:rsidR="00E073C9" w:rsidRPr="006B3600" w:rsidRDefault="00E073C9">
      <w:pPr>
        <w:autoSpaceDE w:val="0"/>
        <w:autoSpaceDN w:val="0"/>
        <w:spacing w:after="0" w:line="220" w:lineRule="exact"/>
      </w:pPr>
    </w:p>
    <w:p w:rsidR="00E073C9" w:rsidRPr="006B3600" w:rsidRDefault="00E073C9">
      <w:pPr>
        <w:autoSpaceDE w:val="0"/>
        <w:autoSpaceDN w:val="0"/>
        <w:spacing w:before="40" w:after="0" w:line="220" w:lineRule="exact"/>
      </w:pPr>
    </w:p>
    <w:p w:rsidR="00E073C9" w:rsidRPr="006B3600" w:rsidRDefault="006B3600">
      <w:pPr>
        <w:tabs>
          <w:tab w:val="left" w:pos="1826"/>
        </w:tabs>
        <w:autoSpaceDE w:val="0"/>
        <w:autoSpaceDN w:val="0"/>
        <w:spacing w:after="0" w:line="415" w:lineRule="exact"/>
        <w:ind w:left="1106" w:right="576"/>
      </w:pPr>
      <w:r w:rsidRPr="006B3600">
        <w:rPr>
          <w:rFonts w:eastAsia="Roboto"/>
          <w:color w:val="000000"/>
          <w:spacing w:val="-52"/>
          <w:sz w:val="28"/>
        </w:rPr>
        <w:t xml:space="preserve">● </w:t>
      </w:r>
      <w:r w:rsidRPr="006B3600">
        <w:rPr>
          <w:rFonts w:eastAsia="Noto Serif"/>
          <w:b/>
          <w:color w:val="000000"/>
          <w:spacing w:val="-21"/>
          <w:sz w:val="30"/>
        </w:rPr>
        <w:t xml:space="preserve">Role of Edge Servers </w:t>
      </w:r>
      <w:r w:rsidRPr="006B3600">
        <w:br/>
      </w:r>
      <w:r w:rsidRPr="006B3600">
        <w:tab/>
      </w:r>
      <w:r w:rsidRPr="006B3600">
        <w:rPr>
          <w:rFonts w:eastAsia="Roboto"/>
          <w:color w:val="000000"/>
          <w:spacing w:val="-52"/>
          <w:sz w:val="28"/>
        </w:rPr>
        <w:t xml:space="preserve">○ </w:t>
      </w:r>
      <w:r w:rsidRPr="006B3600">
        <w:rPr>
          <w:rFonts w:eastAsia="Noto Serif"/>
          <w:color w:val="000000"/>
          <w:spacing w:val="-22"/>
          <w:sz w:val="30"/>
        </w:rPr>
        <w:t xml:space="preserve">Edge servers cache images, videos, and other static content close to users. </w:t>
      </w:r>
    </w:p>
    <w:p w:rsidR="00E073C9" w:rsidRPr="006B3600" w:rsidRDefault="006B3600">
      <w:pPr>
        <w:tabs>
          <w:tab w:val="left" w:pos="2196"/>
        </w:tabs>
        <w:autoSpaceDE w:val="0"/>
        <w:autoSpaceDN w:val="0"/>
        <w:spacing w:before="12" w:after="0" w:line="516" w:lineRule="exact"/>
        <w:ind w:left="1826" w:right="1008"/>
      </w:pPr>
      <w:r w:rsidRPr="006B3600">
        <w:rPr>
          <w:rFonts w:eastAsia="Roboto"/>
          <w:color w:val="000000"/>
          <w:spacing w:val="-55"/>
          <w:sz w:val="30"/>
        </w:rPr>
        <w:t xml:space="preserve">○ </w:t>
      </w:r>
      <w:r w:rsidRPr="006B3600">
        <w:rPr>
          <w:rFonts w:eastAsia="Noto Serif"/>
          <w:color w:val="000000"/>
          <w:spacing w:val="-24"/>
          <w:sz w:val="30"/>
        </w:rPr>
        <w:t>This reduces buffering, speeds up downloa</w:t>
      </w:r>
      <w:r w:rsidRPr="006B3600">
        <w:rPr>
          <w:rFonts w:eastAsia="Noto Serif"/>
          <w:color w:val="000000"/>
          <w:spacing w:val="-24"/>
          <w:sz w:val="30"/>
        </w:rPr>
        <w:t xml:space="preserve">ds, and provides a smoother </w:t>
      </w:r>
      <w:r w:rsidRPr="006B3600">
        <w:br/>
      </w:r>
      <w:r w:rsidRPr="006B3600">
        <w:tab/>
      </w:r>
      <w:r w:rsidRPr="006B3600">
        <w:rPr>
          <w:rFonts w:eastAsia="Noto Serif"/>
          <w:color w:val="000000"/>
          <w:spacing w:val="-24"/>
          <w:sz w:val="30"/>
        </w:rPr>
        <w:t xml:space="preserve">user experience across different regions. </w:t>
      </w:r>
    </w:p>
    <w:p w:rsidR="00E073C9" w:rsidRPr="006B3600" w:rsidRDefault="006B3600">
      <w:pPr>
        <w:tabs>
          <w:tab w:val="left" w:pos="1826"/>
        </w:tabs>
        <w:autoSpaceDE w:val="0"/>
        <w:autoSpaceDN w:val="0"/>
        <w:spacing w:after="0" w:line="529" w:lineRule="exact"/>
        <w:ind w:left="1106" w:right="2016"/>
      </w:pPr>
      <w:r w:rsidRPr="006B3600">
        <w:rPr>
          <w:rFonts w:eastAsia="Roboto"/>
          <w:color w:val="000000"/>
          <w:spacing w:val="-52"/>
          <w:sz w:val="28"/>
        </w:rPr>
        <w:t xml:space="preserve">● </w:t>
      </w:r>
      <w:r w:rsidRPr="006B3600">
        <w:rPr>
          <w:rFonts w:eastAsia="Noto Serif"/>
          <w:b/>
          <w:color w:val="000000"/>
          <w:spacing w:val="-24"/>
          <w:sz w:val="30"/>
        </w:rPr>
        <w:t xml:space="preserve">Global Availability </w:t>
      </w:r>
      <w:r w:rsidRPr="006B3600">
        <w:br/>
      </w:r>
      <w:r w:rsidRPr="006B3600">
        <w:tab/>
      </w:r>
      <w:r w:rsidRPr="006B3600">
        <w:rPr>
          <w:rFonts w:eastAsia="Roboto"/>
          <w:color w:val="000000"/>
          <w:spacing w:val="-52"/>
          <w:sz w:val="28"/>
        </w:rPr>
        <w:t xml:space="preserve">○ </w:t>
      </w:r>
      <w:r w:rsidRPr="006B3600">
        <w:rPr>
          <w:rFonts w:eastAsia="Noto Serif"/>
          <w:color w:val="000000"/>
          <w:spacing w:val="-23"/>
          <w:sz w:val="30"/>
        </w:rPr>
        <w:t xml:space="preserve">Cloud providers use multiple </w:t>
      </w:r>
      <w:r w:rsidRPr="006B3600">
        <w:rPr>
          <w:rFonts w:eastAsia="Noto Serif"/>
          <w:b/>
          <w:color w:val="000000"/>
          <w:spacing w:val="-29"/>
          <w:sz w:val="30"/>
        </w:rPr>
        <w:t>regions</w:t>
      </w:r>
      <w:r w:rsidRPr="006B3600">
        <w:rPr>
          <w:rFonts w:eastAsia="Noto Serif"/>
          <w:color w:val="000000"/>
          <w:spacing w:val="-25"/>
          <w:sz w:val="30"/>
        </w:rPr>
        <w:t xml:space="preserve"> and </w:t>
      </w:r>
      <w:r w:rsidRPr="006B3600">
        <w:rPr>
          <w:rFonts w:eastAsia="Noto Serif"/>
          <w:b/>
          <w:color w:val="000000"/>
          <w:spacing w:val="-27"/>
          <w:sz w:val="30"/>
        </w:rPr>
        <w:t>availability zones</w:t>
      </w:r>
      <w:r w:rsidRPr="006B3600">
        <w:rPr>
          <w:rFonts w:eastAsia="Noto Serif"/>
          <w:color w:val="000000"/>
          <w:spacing w:val="-2"/>
          <w:sz w:val="30"/>
        </w:rPr>
        <w:t xml:space="preserve">. </w:t>
      </w:r>
    </w:p>
    <w:p w:rsidR="00E073C9" w:rsidRPr="006B3600" w:rsidRDefault="006B3600">
      <w:pPr>
        <w:tabs>
          <w:tab w:val="left" w:pos="2196"/>
        </w:tabs>
        <w:autoSpaceDE w:val="0"/>
        <w:autoSpaceDN w:val="0"/>
        <w:spacing w:before="10" w:after="0" w:line="516" w:lineRule="exact"/>
        <w:ind w:left="1826" w:right="1584"/>
      </w:pPr>
      <w:r w:rsidRPr="006B3600">
        <w:rPr>
          <w:rFonts w:eastAsia="Roboto"/>
          <w:color w:val="000000"/>
          <w:spacing w:val="-55"/>
          <w:sz w:val="30"/>
        </w:rPr>
        <w:t xml:space="preserve">○ </w:t>
      </w:r>
      <w:r w:rsidRPr="006B3600">
        <w:rPr>
          <w:rFonts w:eastAsia="Noto Serif"/>
          <w:color w:val="000000"/>
          <w:spacing w:val="-22"/>
          <w:sz w:val="30"/>
        </w:rPr>
        <w:t xml:space="preserve">If one region fails, traffic is redirected to another region, ensuring </w:t>
      </w:r>
      <w:r w:rsidRPr="006B3600">
        <w:br/>
      </w:r>
      <w:r w:rsidRPr="006B3600">
        <w:tab/>
      </w:r>
      <w:r w:rsidRPr="006B3600">
        <w:rPr>
          <w:rFonts w:eastAsia="Noto Serif"/>
          <w:color w:val="000000"/>
          <w:spacing w:val="-24"/>
          <w:sz w:val="30"/>
        </w:rPr>
        <w:t xml:space="preserve">continuous service and high availability. </w:t>
      </w:r>
    </w:p>
    <w:p w:rsidR="00E073C9" w:rsidRPr="006B3600" w:rsidRDefault="006B3600">
      <w:pPr>
        <w:tabs>
          <w:tab w:val="left" w:pos="1826"/>
          <w:tab w:val="left" w:pos="2186"/>
        </w:tabs>
        <w:autoSpaceDE w:val="0"/>
        <w:autoSpaceDN w:val="0"/>
        <w:spacing w:before="6" w:after="0" w:line="522" w:lineRule="exact"/>
        <w:ind w:left="1106" w:right="576"/>
      </w:pPr>
      <w:r w:rsidRPr="006B3600">
        <w:rPr>
          <w:rFonts w:eastAsia="Roboto"/>
          <w:color w:val="000000"/>
          <w:spacing w:val="-52"/>
          <w:sz w:val="28"/>
        </w:rPr>
        <w:t xml:space="preserve">● </w:t>
      </w:r>
      <w:r w:rsidRPr="006B3600">
        <w:rPr>
          <w:rFonts w:eastAsia="Noto Serif"/>
          <w:b/>
          <w:color w:val="000000"/>
          <w:spacing w:val="-23"/>
          <w:sz w:val="30"/>
        </w:rPr>
        <w:t xml:space="preserve">Real-World Example </w:t>
      </w:r>
      <w:r w:rsidRPr="006B3600">
        <w:br/>
      </w:r>
      <w:r w:rsidRPr="006B3600">
        <w:tab/>
      </w:r>
      <w:r w:rsidRPr="006B3600">
        <w:rPr>
          <w:rFonts w:eastAsia="Roboto"/>
          <w:color w:val="000000"/>
          <w:spacing w:val="-52"/>
          <w:sz w:val="28"/>
        </w:rPr>
        <w:t xml:space="preserve">○ </w:t>
      </w:r>
      <w:r w:rsidRPr="006B3600">
        <w:rPr>
          <w:rFonts w:eastAsia="Noto Serif"/>
          <w:b/>
          <w:color w:val="000000"/>
          <w:spacing w:val="-27"/>
          <w:sz w:val="30"/>
        </w:rPr>
        <w:t>Netflix</w:t>
      </w:r>
      <w:r w:rsidRPr="006B3600">
        <w:rPr>
          <w:rFonts w:eastAsia="Noto Serif"/>
          <w:color w:val="000000"/>
          <w:spacing w:val="-10"/>
          <w:sz w:val="30"/>
        </w:rPr>
        <w:t xml:space="preserve"> uses CDNs and edge servers to stream videos with minimal </w:t>
      </w:r>
      <w:r w:rsidRPr="006B3600">
        <w:br/>
      </w:r>
      <w:r w:rsidRPr="006B3600">
        <w:tab/>
      </w:r>
      <w:r w:rsidRPr="006B3600">
        <w:tab/>
      </w:r>
      <w:r w:rsidRPr="006B3600">
        <w:rPr>
          <w:rFonts w:eastAsia="Noto Serif"/>
          <w:color w:val="000000"/>
          <w:spacing w:val="-25"/>
          <w:sz w:val="30"/>
        </w:rPr>
        <w:t xml:space="preserve">buffering worldwide. </w:t>
      </w:r>
    </w:p>
    <w:p w:rsidR="00E073C9" w:rsidRPr="006B3600" w:rsidRDefault="006B3600">
      <w:pPr>
        <w:tabs>
          <w:tab w:val="left" w:pos="2196"/>
        </w:tabs>
        <w:autoSpaceDE w:val="0"/>
        <w:autoSpaceDN w:val="0"/>
        <w:spacing w:before="12" w:after="0" w:line="516" w:lineRule="exact"/>
        <w:ind w:left="1826" w:right="1008"/>
      </w:pPr>
      <w:r w:rsidRPr="006B3600">
        <w:rPr>
          <w:rFonts w:eastAsia="Roboto"/>
          <w:color w:val="000000"/>
          <w:spacing w:val="-55"/>
          <w:sz w:val="30"/>
        </w:rPr>
        <w:t xml:space="preserve">○ </w:t>
      </w:r>
      <w:r w:rsidRPr="006B3600">
        <w:rPr>
          <w:rFonts w:eastAsia="Noto Serif"/>
          <w:color w:val="000000"/>
          <w:spacing w:val="-22"/>
          <w:sz w:val="30"/>
        </w:rPr>
        <w:t xml:space="preserve">Similarly, online games such as </w:t>
      </w:r>
      <w:r w:rsidRPr="006B3600">
        <w:rPr>
          <w:rFonts w:eastAsia="Noto Serif"/>
          <w:b/>
          <w:color w:val="000000"/>
          <w:spacing w:val="-4"/>
          <w:sz w:val="30"/>
        </w:rPr>
        <w:t>PUBG</w:t>
      </w:r>
      <w:r w:rsidRPr="006B3600">
        <w:rPr>
          <w:rFonts w:eastAsia="Noto Serif"/>
          <w:color w:val="000000"/>
          <w:spacing w:val="-18"/>
          <w:sz w:val="30"/>
        </w:rPr>
        <w:t xml:space="preserve"> or </w:t>
      </w:r>
      <w:r w:rsidRPr="006B3600">
        <w:rPr>
          <w:rFonts w:eastAsia="Noto Serif"/>
          <w:b/>
          <w:color w:val="000000"/>
          <w:spacing w:val="-25"/>
          <w:sz w:val="30"/>
        </w:rPr>
        <w:t>Fortnite</w:t>
      </w:r>
      <w:r w:rsidRPr="006B3600">
        <w:rPr>
          <w:rFonts w:eastAsia="Noto Serif"/>
          <w:color w:val="000000"/>
          <w:spacing w:val="-22"/>
          <w:sz w:val="30"/>
        </w:rPr>
        <w:t xml:space="preserve"> use edge servers to </w:t>
      </w:r>
      <w:r w:rsidRPr="006B3600">
        <w:br/>
      </w:r>
      <w:r w:rsidRPr="006B3600">
        <w:tab/>
      </w:r>
      <w:r w:rsidRPr="006B3600">
        <w:rPr>
          <w:rFonts w:eastAsia="Noto Serif"/>
          <w:color w:val="000000"/>
          <w:spacing w:val="-26"/>
          <w:sz w:val="30"/>
        </w:rPr>
        <w:t xml:space="preserve">reduce latency and provide smooth gameplay. </w:t>
      </w:r>
    </w:p>
    <w:p w:rsidR="00E073C9" w:rsidRPr="006B3600" w:rsidRDefault="006B3600">
      <w:pPr>
        <w:autoSpaceDE w:val="0"/>
        <w:autoSpaceDN w:val="0"/>
        <w:spacing w:before="1232" w:after="0" w:line="384" w:lineRule="exact"/>
        <w:ind w:left="1122" w:right="684" w:hanging="362"/>
        <w:jc w:val="both"/>
      </w:pPr>
      <w:r w:rsidRPr="006B3600">
        <w:rPr>
          <w:rFonts w:eastAsia="Noto Serif"/>
          <w:b/>
          <w:color w:val="000000"/>
          <w:spacing w:val="-14"/>
          <w:sz w:val="30"/>
        </w:rPr>
        <w:t>4.</w:t>
      </w:r>
      <w:r w:rsidRPr="006B3600">
        <w:rPr>
          <w:rFonts w:eastAsia="Noto Serif"/>
          <w:b/>
          <w:color w:val="000000"/>
          <w:spacing w:val="-21"/>
          <w:sz w:val="30"/>
        </w:rPr>
        <w:t xml:space="preserve">A financial institution requires strict compliance and data security in cloud </w:t>
      </w:r>
      <w:r w:rsidRPr="006B3600">
        <w:br/>
      </w:r>
      <w:r w:rsidRPr="006B3600">
        <w:rPr>
          <w:rFonts w:eastAsia="Noto Serif"/>
          <w:b/>
          <w:color w:val="000000"/>
          <w:spacing w:val="-14"/>
          <w:sz w:val="30"/>
        </w:rPr>
        <w:t xml:space="preserve">usage.Explain how cloud providers support regulatory compliance and </w:t>
      </w:r>
      <w:r w:rsidRPr="006B3600">
        <w:br/>
      </w:r>
      <w:r w:rsidRPr="006B3600">
        <w:rPr>
          <w:rFonts w:eastAsia="Noto Serif"/>
          <w:b/>
          <w:color w:val="000000"/>
          <w:spacing w:val="-22"/>
          <w:sz w:val="30"/>
        </w:rPr>
        <w:t xml:space="preserve">auditing. What role do logging, monitoring, and encryption play in security? </w:t>
      </w:r>
      <w:r w:rsidRPr="006B3600">
        <w:br/>
      </w:r>
      <w:r w:rsidRPr="006B3600">
        <w:rPr>
          <w:rFonts w:eastAsia="Noto Serif"/>
          <w:b/>
          <w:color w:val="000000"/>
          <w:spacing w:val="-28"/>
          <w:sz w:val="30"/>
        </w:rPr>
        <w:t xml:space="preserve">How can the company ensure data sovereignty requirements are met? Give an </w:t>
      </w:r>
      <w:r w:rsidRPr="006B3600">
        <w:br/>
      </w:r>
      <w:r w:rsidRPr="006B3600">
        <w:rPr>
          <w:rFonts w:eastAsia="Noto Serif"/>
          <w:b/>
          <w:color w:val="000000"/>
          <w:spacing w:val="-27"/>
          <w:sz w:val="30"/>
        </w:rPr>
        <w:t xml:space="preserve">example involving sensitive financial transactions. </w:t>
      </w:r>
    </w:p>
    <w:p w:rsidR="00E073C9" w:rsidRPr="006B3600" w:rsidRDefault="006B3600">
      <w:pPr>
        <w:autoSpaceDE w:val="0"/>
        <w:autoSpaceDN w:val="0"/>
        <w:spacing w:before="402" w:after="0" w:line="280" w:lineRule="exact"/>
        <w:ind w:left="1040"/>
      </w:pPr>
      <w:r w:rsidRPr="006B3600">
        <w:rPr>
          <w:rFonts w:eastAsia="Noto Serif"/>
          <w:b/>
          <w:color w:val="000000"/>
          <w:spacing w:val="-21"/>
          <w:sz w:val="28"/>
        </w:rPr>
        <w:t>Cloud Security and Compliance for Financial Instit</w:t>
      </w:r>
      <w:r w:rsidRPr="006B3600">
        <w:rPr>
          <w:rFonts w:eastAsia="Noto Serif"/>
          <w:b/>
          <w:color w:val="000000"/>
          <w:spacing w:val="-21"/>
          <w:sz w:val="28"/>
        </w:rPr>
        <w:t xml:space="preserve">utions </w:t>
      </w:r>
    </w:p>
    <w:p w:rsidR="00E073C9" w:rsidRPr="006B3600" w:rsidRDefault="006B3600">
      <w:pPr>
        <w:tabs>
          <w:tab w:val="left" w:pos="1826"/>
          <w:tab w:val="left" w:pos="2186"/>
        </w:tabs>
        <w:autoSpaceDE w:val="0"/>
        <w:autoSpaceDN w:val="0"/>
        <w:spacing w:before="249" w:after="0" w:line="487" w:lineRule="exact"/>
        <w:ind w:left="1106" w:right="576"/>
      </w:pPr>
      <w:r w:rsidRPr="006B3600">
        <w:rPr>
          <w:rFonts w:eastAsia="Roboto"/>
          <w:color w:val="000000"/>
          <w:spacing w:val="-52"/>
          <w:sz w:val="28"/>
        </w:rPr>
        <w:t xml:space="preserve">● </w:t>
      </w:r>
      <w:r w:rsidRPr="006B3600">
        <w:rPr>
          <w:rFonts w:eastAsia="Noto Serif"/>
          <w:b/>
          <w:color w:val="000000"/>
          <w:spacing w:val="-22"/>
          <w:sz w:val="28"/>
        </w:rPr>
        <w:t xml:space="preserve">Regulatory Compliance and Auditing </w:t>
      </w:r>
      <w:r w:rsidRPr="006B3600">
        <w:br/>
      </w:r>
      <w:r w:rsidRPr="006B3600">
        <w:tab/>
      </w:r>
      <w:r w:rsidRPr="006B3600">
        <w:rPr>
          <w:rFonts w:eastAsia="Roboto"/>
          <w:color w:val="000000"/>
          <w:spacing w:val="-52"/>
          <w:sz w:val="28"/>
        </w:rPr>
        <w:t xml:space="preserve">○ </w:t>
      </w:r>
      <w:r w:rsidRPr="006B3600">
        <w:rPr>
          <w:rFonts w:eastAsia="Noto Serif"/>
          <w:color w:val="000000"/>
          <w:spacing w:val="-22"/>
          <w:sz w:val="28"/>
        </w:rPr>
        <w:t xml:space="preserve">Cloud providers support compliance through security standards, audit reports, </w:t>
      </w:r>
      <w:r w:rsidRPr="006B3600">
        <w:br/>
      </w:r>
      <w:r w:rsidRPr="006B3600">
        <w:tab/>
      </w:r>
      <w:r w:rsidRPr="006B3600">
        <w:tab/>
      </w:r>
      <w:r w:rsidRPr="006B3600">
        <w:rPr>
          <w:rFonts w:eastAsia="Noto Serif"/>
          <w:color w:val="000000"/>
          <w:spacing w:val="-23"/>
          <w:sz w:val="28"/>
        </w:rPr>
        <w:t xml:space="preserve">and regular compliance checks. </w:t>
      </w:r>
    </w:p>
    <w:p w:rsidR="00E073C9" w:rsidRPr="006B3600" w:rsidRDefault="006B3600">
      <w:pPr>
        <w:autoSpaceDE w:val="0"/>
        <w:autoSpaceDN w:val="0"/>
        <w:spacing w:before="358" w:after="0" w:line="284" w:lineRule="exact"/>
        <w:ind w:left="1826"/>
      </w:pPr>
      <w:r w:rsidRPr="006B3600">
        <w:rPr>
          <w:rFonts w:eastAsia="Roboto"/>
          <w:color w:val="000000"/>
          <w:spacing w:val="-50"/>
          <w:sz w:val="28"/>
        </w:rPr>
        <w:t xml:space="preserve">○ </w:t>
      </w:r>
      <w:r w:rsidRPr="006B3600">
        <w:rPr>
          <w:rFonts w:eastAsia="Noto Serif"/>
          <w:color w:val="000000"/>
          <w:spacing w:val="-21"/>
          <w:sz w:val="28"/>
        </w:rPr>
        <w:t xml:space="preserve">Audit logs help track all user activities and financial transactions. </w:t>
      </w:r>
    </w:p>
    <w:p w:rsidR="00E073C9" w:rsidRPr="006B3600" w:rsidRDefault="006B3600">
      <w:pPr>
        <w:tabs>
          <w:tab w:val="left" w:pos="1826"/>
        </w:tabs>
        <w:autoSpaceDE w:val="0"/>
        <w:autoSpaceDN w:val="0"/>
        <w:spacing w:after="0" w:line="493" w:lineRule="exact"/>
        <w:ind w:left="1106" w:right="4032"/>
      </w:pPr>
      <w:r w:rsidRPr="006B3600">
        <w:rPr>
          <w:rFonts w:eastAsia="Roboto"/>
          <w:color w:val="000000"/>
          <w:spacing w:val="-52"/>
          <w:sz w:val="28"/>
        </w:rPr>
        <w:t xml:space="preserve">● </w:t>
      </w:r>
      <w:r w:rsidRPr="006B3600">
        <w:rPr>
          <w:rFonts w:eastAsia="Noto Serif"/>
          <w:b/>
          <w:color w:val="000000"/>
          <w:spacing w:val="-20"/>
          <w:sz w:val="28"/>
        </w:rPr>
        <w:t xml:space="preserve">Logging, Monitoring, and Encryption </w:t>
      </w:r>
      <w:r w:rsidRPr="006B3600">
        <w:br/>
      </w:r>
      <w:r w:rsidRPr="006B3600">
        <w:tab/>
      </w:r>
      <w:r w:rsidRPr="006B3600">
        <w:rPr>
          <w:rFonts w:eastAsia="Roboto"/>
          <w:color w:val="000000"/>
          <w:spacing w:val="-52"/>
          <w:sz w:val="28"/>
        </w:rPr>
        <w:t xml:space="preserve">○ </w:t>
      </w:r>
      <w:r w:rsidRPr="006B3600">
        <w:rPr>
          <w:rFonts w:eastAsia="Noto Serif"/>
          <w:b/>
          <w:color w:val="000000"/>
          <w:spacing w:val="-19"/>
          <w:sz w:val="28"/>
        </w:rPr>
        <w:t>Logging</w:t>
      </w:r>
      <w:r w:rsidRPr="006B3600">
        <w:rPr>
          <w:rFonts w:eastAsia="Noto Serif"/>
          <w:color w:val="000000"/>
          <w:spacing w:val="-22"/>
          <w:sz w:val="28"/>
        </w:rPr>
        <w:t xml:space="preserve"> records user actions and system events. </w:t>
      </w:r>
    </w:p>
    <w:p w:rsidR="00E073C9" w:rsidRPr="006B3600" w:rsidRDefault="00E073C9">
      <w:pPr>
        <w:sectPr w:rsidR="00E073C9" w:rsidRPr="006B3600">
          <w:pgSz w:w="12240" w:h="15840"/>
          <w:pgMar w:top="240" w:right="240" w:bottom="114" w:left="240" w:header="720" w:footer="720" w:gutter="0"/>
          <w:cols w:space="720"/>
          <w:docGrid w:linePitch="360"/>
        </w:sectPr>
      </w:pPr>
    </w:p>
    <w:p w:rsidR="00E073C9" w:rsidRPr="006B3600" w:rsidRDefault="00E073C9">
      <w:pPr>
        <w:autoSpaceDE w:val="0"/>
        <w:autoSpaceDN w:val="0"/>
        <w:spacing w:after="0" w:line="220" w:lineRule="exact"/>
      </w:pPr>
    </w:p>
    <w:p w:rsidR="00E073C9" w:rsidRPr="006B3600" w:rsidRDefault="00E073C9">
      <w:pPr>
        <w:autoSpaceDE w:val="0"/>
        <w:autoSpaceDN w:val="0"/>
        <w:spacing w:after="0" w:line="220" w:lineRule="exact"/>
      </w:pPr>
    </w:p>
    <w:p w:rsidR="00E073C9" w:rsidRPr="006B3600" w:rsidRDefault="00E073C9">
      <w:pPr>
        <w:autoSpaceDE w:val="0"/>
        <w:autoSpaceDN w:val="0"/>
        <w:spacing w:before="36" w:after="0" w:line="220" w:lineRule="exact"/>
      </w:pPr>
    </w:p>
    <w:p w:rsidR="00E073C9" w:rsidRPr="006B3600" w:rsidRDefault="006B3600">
      <w:pPr>
        <w:autoSpaceDE w:val="0"/>
        <w:autoSpaceDN w:val="0"/>
        <w:spacing w:after="0" w:line="282" w:lineRule="exact"/>
        <w:ind w:left="1826"/>
      </w:pPr>
      <w:r w:rsidRPr="006B3600">
        <w:rPr>
          <w:rFonts w:eastAsia="Roboto"/>
          <w:color w:val="000000"/>
          <w:spacing w:val="-50"/>
          <w:sz w:val="28"/>
        </w:rPr>
        <w:t xml:space="preserve">○ </w:t>
      </w:r>
      <w:r w:rsidRPr="006B3600">
        <w:rPr>
          <w:rFonts w:eastAsia="Noto Serif"/>
          <w:b/>
          <w:color w:val="000000"/>
          <w:spacing w:val="-24"/>
          <w:sz w:val="28"/>
        </w:rPr>
        <w:t>Monitoring</w:t>
      </w:r>
      <w:r w:rsidRPr="006B3600">
        <w:rPr>
          <w:rFonts w:eastAsia="Noto Serif"/>
          <w:color w:val="000000"/>
          <w:spacing w:val="-22"/>
          <w:sz w:val="28"/>
        </w:rPr>
        <w:t xml:space="preserve"> detects unusual activities and security threats in real time. </w:t>
      </w:r>
    </w:p>
    <w:p w:rsidR="00E073C9" w:rsidRPr="006B3600" w:rsidRDefault="006B3600">
      <w:pPr>
        <w:tabs>
          <w:tab w:val="left" w:pos="2186"/>
        </w:tabs>
        <w:autoSpaceDE w:val="0"/>
        <w:autoSpaceDN w:val="0"/>
        <w:spacing w:before="14" w:after="0" w:line="482" w:lineRule="exact"/>
        <w:ind w:left="1826" w:right="576"/>
      </w:pPr>
      <w:r w:rsidRPr="006B3600">
        <w:rPr>
          <w:rFonts w:eastAsia="Roboto"/>
          <w:color w:val="000000"/>
          <w:spacing w:val="-50"/>
          <w:sz w:val="28"/>
        </w:rPr>
        <w:t xml:space="preserve">○ </w:t>
      </w:r>
      <w:r w:rsidRPr="006B3600">
        <w:rPr>
          <w:rFonts w:eastAsia="Noto Serif"/>
          <w:b/>
          <w:color w:val="000000"/>
          <w:spacing w:val="-23"/>
          <w:sz w:val="28"/>
        </w:rPr>
        <w:t>Encryption</w:t>
      </w:r>
      <w:r w:rsidRPr="006B3600">
        <w:rPr>
          <w:rFonts w:eastAsia="Noto Serif"/>
          <w:color w:val="000000"/>
          <w:spacing w:val="-20"/>
          <w:sz w:val="28"/>
        </w:rPr>
        <w:t xml:space="preserve"> protects data both </w:t>
      </w:r>
      <w:r w:rsidRPr="006B3600">
        <w:rPr>
          <w:rFonts w:eastAsia="Noto Serif"/>
          <w:b/>
          <w:color w:val="000000"/>
          <w:spacing w:val="-21"/>
          <w:sz w:val="28"/>
        </w:rPr>
        <w:t>at rest</w:t>
      </w:r>
      <w:r w:rsidRPr="006B3600">
        <w:rPr>
          <w:rFonts w:eastAsia="Noto Serif"/>
          <w:color w:val="000000"/>
          <w:spacing w:val="-19"/>
          <w:sz w:val="28"/>
        </w:rPr>
        <w:t xml:space="preserve"> and </w:t>
      </w:r>
      <w:r w:rsidRPr="006B3600">
        <w:rPr>
          <w:rFonts w:eastAsia="Noto Serif"/>
          <w:b/>
          <w:color w:val="000000"/>
          <w:spacing w:val="-21"/>
          <w:sz w:val="28"/>
        </w:rPr>
        <w:t>in transit</w:t>
      </w:r>
      <w:r w:rsidRPr="006B3600">
        <w:rPr>
          <w:rFonts w:eastAsia="Noto Serif"/>
          <w:color w:val="000000"/>
          <w:spacing w:val="-24"/>
          <w:sz w:val="28"/>
        </w:rPr>
        <w:t xml:space="preserve">, preventing unauthorized </w:t>
      </w:r>
      <w:r w:rsidRPr="006B3600">
        <w:br/>
      </w:r>
      <w:r w:rsidRPr="006B3600">
        <w:tab/>
      </w:r>
      <w:r w:rsidRPr="006B3600">
        <w:rPr>
          <w:rFonts w:eastAsia="Noto Serif"/>
          <w:color w:val="000000"/>
          <w:spacing w:val="-16"/>
          <w:sz w:val="28"/>
        </w:rPr>
        <w:t xml:space="preserve">access. </w:t>
      </w:r>
    </w:p>
    <w:p w:rsidR="00E073C9" w:rsidRPr="006B3600" w:rsidRDefault="006B3600">
      <w:pPr>
        <w:tabs>
          <w:tab w:val="left" w:pos="1826"/>
          <w:tab w:val="left" w:pos="2186"/>
        </w:tabs>
        <w:autoSpaceDE w:val="0"/>
        <w:autoSpaceDN w:val="0"/>
        <w:spacing w:before="5" w:after="0" w:line="487" w:lineRule="exact"/>
        <w:ind w:left="1106" w:right="576"/>
      </w:pPr>
      <w:r w:rsidRPr="006B3600">
        <w:rPr>
          <w:rFonts w:eastAsia="Roboto"/>
          <w:color w:val="000000"/>
          <w:spacing w:val="-52"/>
          <w:sz w:val="28"/>
        </w:rPr>
        <w:t xml:space="preserve">● </w:t>
      </w:r>
      <w:r w:rsidRPr="006B3600">
        <w:rPr>
          <w:rFonts w:eastAsia="Noto Serif"/>
          <w:b/>
          <w:color w:val="000000"/>
          <w:spacing w:val="-22"/>
          <w:sz w:val="28"/>
        </w:rPr>
        <w:t xml:space="preserve">Data Sovereignty </w:t>
      </w:r>
      <w:r w:rsidRPr="006B3600">
        <w:br/>
      </w:r>
      <w:r w:rsidRPr="006B3600">
        <w:tab/>
      </w:r>
      <w:r w:rsidRPr="006B3600">
        <w:rPr>
          <w:rFonts w:eastAsia="Roboto"/>
          <w:color w:val="000000"/>
          <w:spacing w:val="-52"/>
          <w:sz w:val="28"/>
        </w:rPr>
        <w:t xml:space="preserve">○ </w:t>
      </w:r>
      <w:r w:rsidRPr="006B3600">
        <w:rPr>
          <w:rFonts w:eastAsia="Noto Serif"/>
          <w:color w:val="000000"/>
          <w:spacing w:val="-17"/>
          <w:sz w:val="28"/>
        </w:rPr>
        <w:t xml:space="preserve">Store financial data in cloud regions located within the required country or </w:t>
      </w:r>
      <w:r w:rsidRPr="006B3600">
        <w:br/>
      </w:r>
      <w:r w:rsidRPr="006B3600">
        <w:tab/>
      </w:r>
      <w:r w:rsidRPr="006B3600">
        <w:tab/>
      </w:r>
      <w:r w:rsidRPr="006B3600">
        <w:rPr>
          <w:rFonts w:eastAsia="Noto Serif"/>
          <w:color w:val="000000"/>
          <w:spacing w:val="-19"/>
          <w:sz w:val="28"/>
        </w:rPr>
        <w:t xml:space="preserve">region. </w:t>
      </w:r>
    </w:p>
    <w:p w:rsidR="00E073C9" w:rsidRPr="006B3600" w:rsidRDefault="006B3600">
      <w:pPr>
        <w:tabs>
          <w:tab w:val="left" w:pos="1826"/>
          <w:tab w:val="left" w:pos="1842"/>
          <w:tab w:val="left" w:pos="2196"/>
        </w:tabs>
        <w:autoSpaceDE w:val="0"/>
        <w:autoSpaceDN w:val="0"/>
        <w:spacing w:before="5" w:after="0" w:line="487" w:lineRule="exact"/>
        <w:ind w:left="1122" w:right="720"/>
      </w:pPr>
      <w:r w:rsidRPr="006B3600">
        <w:tab/>
      </w:r>
      <w:r w:rsidRPr="006B3600">
        <w:tab/>
      </w:r>
      <w:r w:rsidRPr="006B3600">
        <w:rPr>
          <w:rFonts w:eastAsia="Roboto"/>
          <w:color w:val="000000"/>
          <w:spacing w:val="-51"/>
          <w:sz w:val="28"/>
        </w:rPr>
        <w:t xml:space="preserve">○ </w:t>
      </w:r>
      <w:r w:rsidRPr="006B3600">
        <w:rPr>
          <w:rFonts w:eastAsia="Noto Serif"/>
          <w:color w:val="000000"/>
          <w:spacing w:val="-19"/>
          <w:sz w:val="28"/>
        </w:rPr>
        <w:t xml:space="preserve">Use access policies to ensure data does not leave approved locations. </w:t>
      </w:r>
      <w:r w:rsidRPr="006B3600">
        <w:rPr>
          <w:rFonts w:eastAsia="Roboto"/>
          <w:color w:val="000000"/>
          <w:spacing w:val="-52"/>
          <w:sz w:val="28"/>
        </w:rPr>
        <w:t xml:space="preserve">● </w:t>
      </w:r>
      <w:r w:rsidRPr="006B3600">
        <w:br/>
      </w:r>
      <w:r w:rsidRPr="006B3600">
        <w:rPr>
          <w:rFonts w:eastAsia="Noto Serif"/>
          <w:b/>
          <w:color w:val="000000"/>
          <w:spacing w:val="-24"/>
          <w:sz w:val="28"/>
        </w:rPr>
        <w:t xml:space="preserve">Example </w:t>
      </w:r>
      <w:r w:rsidRPr="006B3600">
        <w:br/>
      </w:r>
      <w:r w:rsidRPr="006B3600">
        <w:tab/>
      </w:r>
      <w:r w:rsidRPr="006B3600">
        <w:rPr>
          <w:rFonts w:eastAsia="Roboto"/>
          <w:color w:val="000000"/>
          <w:spacing w:val="-50"/>
          <w:sz w:val="28"/>
        </w:rPr>
        <w:t xml:space="preserve">○ </w:t>
      </w:r>
      <w:r w:rsidRPr="006B3600">
        <w:rPr>
          <w:rFonts w:eastAsia="Noto Serif"/>
          <w:color w:val="000000"/>
          <w:spacing w:val="-23"/>
          <w:sz w:val="28"/>
        </w:rPr>
        <w:t xml:space="preserve">A bank stores customer transaction records in a cloud data center within its </w:t>
      </w:r>
      <w:r w:rsidRPr="006B3600">
        <w:br/>
      </w:r>
      <w:r w:rsidRPr="006B3600">
        <w:tab/>
      </w:r>
      <w:r w:rsidRPr="006B3600">
        <w:tab/>
      </w:r>
      <w:r w:rsidRPr="006B3600">
        <w:tab/>
      </w:r>
      <w:r w:rsidRPr="006B3600">
        <w:rPr>
          <w:rFonts w:eastAsia="Noto Serif"/>
          <w:color w:val="000000"/>
          <w:spacing w:val="-22"/>
          <w:sz w:val="28"/>
        </w:rPr>
        <w:t xml:space="preserve">country. All transactions are encrypted, user access is controlled through </w:t>
      </w:r>
      <w:r w:rsidRPr="006B3600">
        <w:rPr>
          <w:rFonts w:eastAsia="Noto Serif"/>
          <w:b/>
          <w:color w:val="000000"/>
          <w:spacing w:val="-5"/>
          <w:sz w:val="28"/>
        </w:rPr>
        <w:t>IAM</w:t>
      </w:r>
      <w:r w:rsidRPr="006B3600">
        <w:br/>
      </w:r>
      <w:r w:rsidRPr="006B3600">
        <w:tab/>
      </w:r>
      <w:r w:rsidRPr="006B3600">
        <w:tab/>
      </w:r>
      <w:r w:rsidRPr="006B3600">
        <w:tab/>
      </w:r>
      <w:r w:rsidRPr="006B3600">
        <w:rPr>
          <w:rFonts w:eastAsia="Noto Serif"/>
          <w:color w:val="000000"/>
          <w:spacing w:val="-27"/>
          <w:sz w:val="28"/>
        </w:rPr>
        <w:t xml:space="preserve">and </w:t>
      </w:r>
      <w:r w:rsidRPr="006B3600">
        <w:rPr>
          <w:rFonts w:eastAsia="Noto Serif"/>
          <w:b/>
          <w:color w:val="000000"/>
          <w:spacing w:val="-12"/>
          <w:sz w:val="28"/>
        </w:rPr>
        <w:t>MFA</w:t>
      </w:r>
      <w:r w:rsidRPr="006B3600">
        <w:rPr>
          <w:rFonts w:eastAsia="Noto Serif"/>
          <w:color w:val="000000"/>
          <w:spacing w:val="-22"/>
          <w:sz w:val="28"/>
        </w:rPr>
        <w:t xml:space="preserve">, and audit logs record every transaction to meet regulatory </w:t>
      </w:r>
      <w:r w:rsidRPr="006B3600">
        <w:br/>
      </w:r>
      <w:r w:rsidRPr="006B3600">
        <w:tab/>
      </w:r>
      <w:r w:rsidRPr="006B3600">
        <w:tab/>
      </w:r>
      <w:r w:rsidRPr="006B3600">
        <w:tab/>
      </w:r>
      <w:r w:rsidRPr="006B3600">
        <w:rPr>
          <w:rFonts w:eastAsia="Noto Serif"/>
          <w:color w:val="000000"/>
          <w:spacing w:val="-26"/>
          <w:sz w:val="28"/>
        </w:rPr>
        <w:t xml:space="preserve">requirements. </w:t>
      </w:r>
    </w:p>
    <w:p w:rsidR="00E073C9" w:rsidRPr="006B3600" w:rsidRDefault="006B3600">
      <w:pPr>
        <w:autoSpaceDE w:val="0"/>
        <w:autoSpaceDN w:val="0"/>
        <w:spacing w:before="998" w:after="0" w:line="384" w:lineRule="exact"/>
        <w:ind w:left="1122" w:right="686" w:hanging="362"/>
        <w:jc w:val="both"/>
      </w:pPr>
      <w:r w:rsidRPr="006B3600">
        <w:rPr>
          <w:rFonts w:eastAsia="Noto Serif"/>
          <w:b/>
          <w:color w:val="000000"/>
          <w:spacing w:val="-14"/>
          <w:sz w:val="30"/>
        </w:rPr>
        <w:t>5.</w:t>
      </w:r>
      <w:r w:rsidRPr="006B3600">
        <w:rPr>
          <w:rFonts w:eastAsia="Noto Serif"/>
          <w:b/>
          <w:color w:val="000000"/>
          <w:spacing w:val="-9"/>
          <w:sz w:val="30"/>
        </w:rPr>
        <w:t xml:space="preserve">A development team wants to adopt containerization for application </w:t>
      </w:r>
      <w:r w:rsidRPr="006B3600">
        <w:br/>
      </w:r>
      <w:r w:rsidRPr="006B3600">
        <w:rPr>
          <w:rFonts w:eastAsia="Noto Serif"/>
          <w:b/>
          <w:color w:val="000000"/>
          <w:spacing w:val="-25"/>
          <w:sz w:val="30"/>
        </w:rPr>
        <w:t xml:space="preserve">deployment.Explain how containers differ from virtual machines in terms of </w:t>
      </w:r>
      <w:r w:rsidRPr="006B3600">
        <w:br/>
      </w:r>
      <w:r w:rsidRPr="006B3600">
        <w:rPr>
          <w:rFonts w:eastAsia="Noto Serif"/>
          <w:b/>
          <w:color w:val="000000"/>
          <w:spacing w:val="-23"/>
          <w:sz w:val="30"/>
        </w:rPr>
        <w:t xml:space="preserve">performance and resource usage. How does orchestration (like Kubernetes) </w:t>
      </w:r>
      <w:r w:rsidRPr="006B3600">
        <w:br/>
      </w:r>
      <w:r w:rsidRPr="006B3600">
        <w:rPr>
          <w:rFonts w:eastAsia="Noto Serif"/>
          <w:b/>
          <w:color w:val="000000"/>
          <w:spacing w:val="-25"/>
          <w:sz w:val="30"/>
        </w:rPr>
        <w:t>simplify deployment and scaling? Discu</w:t>
      </w:r>
      <w:r w:rsidRPr="006B3600">
        <w:rPr>
          <w:rFonts w:eastAsia="Noto Serif"/>
          <w:b/>
          <w:color w:val="000000"/>
          <w:spacing w:val="-25"/>
          <w:sz w:val="30"/>
        </w:rPr>
        <w:t xml:space="preserve">ss portability benefits across different </w:t>
      </w:r>
      <w:r w:rsidRPr="006B3600">
        <w:br/>
      </w:r>
      <w:r w:rsidRPr="006B3600">
        <w:rPr>
          <w:rFonts w:eastAsia="Noto Serif"/>
          <w:b/>
          <w:color w:val="000000"/>
          <w:spacing w:val="-27"/>
          <w:sz w:val="30"/>
        </w:rPr>
        <w:t xml:space="preserve">cloud environments.Provide an example of a microservices-based application. </w:t>
      </w:r>
    </w:p>
    <w:p w:rsidR="00E073C9" w:rsidRPr="006B3600" w:rsidRDefault="006B3600">
      <w:pPr>
        <w:autoSpaceDE w:val="0"/>
        <w:autoSpaceDN w:val="0"/>
        <w:spacing w:before="1054" w:after="0" w:line="282" w:lineRule="exact"/>
        <w:ind w:left="1106"/>
      </w:pPr>
      <w:r w:rsidRPr="006B3600">
        <w:rPr>
          <w:rFonts w:eastAsia="Noto Serif"/>
          <w:b/>
          <w:color w:val="000000"/>
          <w:spacing w:val="-24"/>
          <w:sz w:val="28"/>
        </w:rPr>
        <w:t xml:space="preserve">Containerization for Application Deployment </w:t>
      </w:r>
    </w:p>
    <w:p w:rsidR="00E073C9" w:rsidRPr="006B3600" w:rsidRDefault="006B3600">
      <w:pPr>
        <w:tabs>
          <w:tab w:val="left" w:pos="1826"/>
          <w:tab w:val="left" w:pos="2186"/>
        </w:tabs>
        <w:autoSpaceDE w:val="0"/>
        <w:autoSpaceDN w:val="0"/>
        <w:spacing w:before="249" w:after="0" w:line="487" w:lineRule="exact"/>
        <w:ind w:left="1106" w:right="576"/>
      </w:pPr>
      <w:r w:rsidRPr="006B3600">
        <w:rPr>
          <w:rFonts w:eastAsia="Roboto"/>
          <w:color w:val="000000"/>
          <w:spacing w:val="-52"/>
          <w:sz w:val="28"/>
        </w:rPr>
        <w:t xml:space="preserve">● </w:t>
      </w:r>
      <w:r w:rsidRPr="006B3600">
        <w:rPr>
          <w:rFonts w:eastAsia="Noto Serif"/>
          <w:b/>
          <w:color w:val="000000"/>
          <w:spacing w:val="-21"/>
          <w:sz w:val="28"/>
        </w:rPr>
        <w:t xml:space="preserve">Containers vs Virtual Machines </w:t>
      </w:r>
      <w:r w:rsidRPr="006B3600">
        <w:br/>
      </w:r>
      <w:r w:rsidRPr="006B3600">
        <w:tab/>
      </w:r>
      <w:r w:rsidRPr="006B3600">
        <w:rPr>
          <w:rFonts w:eastAsia="Roboto"/>
          <w:color w:val="000000"/>
          <w:spacing w:val="-52"/>
          <w:sz w:val="28"/>
        </w:rPr>
        <w:t xml:space="preserve">○ </w:t>
      </w:r>
      <w:r w:rsidRPr="006B3600">
        <w:rPr>
          <w:rFonts w:eastAsia="Noto Serif"/>
          <w:b/>
          <w:color w:val="000000"/>
          <w:spacing w:val="-24"/>
          <w:sz w:val="28"/>
        </w:rPr>
        <w:t>Containers</w:t>
      </w:r>
      <w:r w:rsidRPr="006B3600">
        <w:rPr>
          <w:rFonts w:eastAsia="Noto Serif"/>
          <w:color w:val="000000"/>
          <w:spacing w:val="-20"/>
          <w:sz w:val="28"/>
        </w:rPr>
        <w:t xml:space="preserve"> share the host operating system, making them</w:t>
      </w:r>
      <w:r w:rsidRPr="006B3600">
        <w:rPr>
          <w:rFonts w:eastAsia="Noto Serif"/>
          <w:color w:val="000000"/>
          <w:spacing w:val="-20"/>
          <w:sz w:val="28"/>
        </w:rPr>
        <w:t xml:space="preserve"> lightweight, faster, </w:t>
      </w:r>
      <w:r w:rsidRPr="006B3600">
        <w:br/>
      </w:r>
      <w:r w:rsidRPr="006B3600">
        <w:tab/>
      </w:r>
      <w:r w:rsidRPr="006B3600">
        <w:tab/>
      </w:r>
      <w:r w:rsidRPr="006B3600">
        <w:rPr>
          <w:rFonts w:eastAsia="Noto Serif"/>
          <w:color w:val="000000"/>
          <w:spacing w:val="-23"/>
          <w:sz w:val="28"/>
        </w:rPr>
        <w:t xml:space="preserve">and use fewer resources. </w:t>
      </w:r>
    </w:p>
    <w:p w:rsidR="00E073C9" w:rsidRPr="006B3600" w:rsidRDefault="006B3600">
      <w:pPr>
        <w:tabs>
          <w:tab w:val="left" w:pos="2186"/>
        </w:tabs>
        <w:autoSpaceDE w:val="0"/>
        <w:autoSpaceDN w:val="0"/>
        <w:spacing w:before="160" w:after="0" w:line="480" w:lineRule="exact"/>
        <w:ind w:left="1826" w:right="576"/>
      </w:pPr>
      <w:r w:rsidRPr="006B3600">
        <w:rPr>
          <w:rFonts w:eastAsia="Roboto"/>
          <w:color w:val="000000"/>
          <w:spacing w:val="-50"/>
          <w:sz w:val="28"/>
        </w:rPr>
        <w:t xml:space="preserve">○ </w:t>
      </w:r>
      <w:r w:rsidRPr="006B3600">
        <w:rPr>
          <w:rFonts w:eastAsia="Noto Serif"/>
          <w:b/>
          <w:color w:val="000000"/>
          <w:spacing w:val="-17"/>
          <w:sz w:val="28"/>
        </w:rPr>
        <w:t>Virtual Machines (VMs)</w:t>
      </w:r>
      <w:r w:rsidRPr="006B3600">
        <w:rPr>
          <w:rFonts w:eastAsia="Noto Serif"/>
          <w:color w:val="000000"/>
          <w:spacing w:val="-18"/>
          <w:sz w:val="28"/>
        </w:rPr>
        <w:t xml:space="preserve"> have their own operating system, so they consume </w:t>
      </w:r>
      <w:r w:rsidRPr="006B3600">
        <w:br/>
      </w:r>
      <w:r w:rsidRPr="006B3600">
        <w:tab/>
      </w:r>
      <w:r w:rsidRPr="006B3600">
        <w:rPr>
          <w:rFonts w:eastAsia="Noto Serif"/>
          <w:color w:val="000000"/>
          <w:spacing w:val="-21"/>
          <w:sz w:val="28"/>
        </w:rPr>
        <w:t xml:space="preserve">more CPU, memory, and storage. </w:t>
      </w:r>
    </w:p>
    <w:p w:rsidR="00E073C9" w:rsidRPr="006B3600" w:rsidRDefault="006B3600">
      <w:pPr>
        <w:tabs>
          <w:tab w:val="left" w:pos="1826"/>
        </w:tabs>
        <w:autoSpaceDE w:val="0"/>
        <w:autoSpaceDN w:val="0"/>
        <w:spacing w:after="0" w:line="496" w:lineRule="exact"/>
        <w:ind w:left="1106" w:right="2448"/>
      </w:pPr>
      <w:r w:rsidRPr="006B3600">
        <w:rPr>
          <w:rFonts w:eastAsia="Roboto"/>
          <w:color w:val="000000"/>
          <w:spacing w:val="-52"/>
          <w:sz w:val="28"/>
        </w:rPr>
        <w:t xml:space="preserve">● </w:t>
      </w:r>
      <w:r w:rsidRPr="006B3600">
        <w:rPr>
          <w:rFonts w:eastAsia="Noto Serif"/>
          <w:b/>
          <w:color w:val="000000"/>
          <w:spacing w:val="-23"/>
          <w:sz w:val="28"/>
        </w:rPr>
        <w:t xml:space="preserve">Container Orchestration (Kubernetes) </w:t>
      </w:r>
      <w:r w:rsidRPr="006B3600">
        <w:br/>
      </w:r>
      <w:r w:rsidRPr="006B3600">
        <w:tab/>
      </w:r>
      <w:r w:rsidRPr="006B3600">
        <w:rPr>
          <w:rFonts w:eastAsia="Roboto"/>
          <w:color w:val="000000"/>
          <w:spacing w:val="-52"/>
          <w:sz w:val="28"/>
        </w:rPr>
        <w:t xml:space="preserve">○ </w:t>
      </w:r>
      <w:r w:rsidRPr="006B3600">
        <w:rPr>
          <w:rFonts w:eastAsia="Noto Serif"/>
          <w:color w:val="000000"/>
          <w:spacing w:val="-26"/>
          <w:sz w:val="28"/>
        </w:rPr>
        <w:t xml:space="preserve">Kubernetes automates container deployment and management. </w:t>
      </w:r>
    </w:p>
    <w:p w:rsidR="00E073C9" w:rsidRPr="006B3600" w:rsidRDefault="00E073C9">
      <w:pPr>
        <w:sectPr w:rsidR="00E073C9" w:rsidRPr="006B3600">
          <w:pgSz w:w="12240" w:h="15840"/>
          <w:pgMar w:top="240" w:right="240" w:bottom="118" w:left="240" w:header="720" w:footer="720" w:gutter="0"/>
          <w:cols w:space="720"/>
          <w:docGrid w:linePitch="360"/>
        </w:sectPr>
      </w:pPr>
    </w:p>
    <w:p w:rsidR="00E073C9" w:rsidRPr="006B3600" w:rsidRDefault="00E073C9">
      <w:pPr>
        <w:autoSpaceDE w:val="0"/>
        <w:autoSpaceDN w:val="0"/>
        <w:spacing w:after="0" w:line="220" w:lineRule="exact"/>
      </w:pPr>
    </w:p>
    <w:p w:rsidR="00E073C9" w:rsidRPr="006B3600" w:rsidRDefault="00E073C9">
      <w:pPr>
        <w:autoSpaceDE w:val="0"/>
        <w:autoSpaceDN w:val="0"/>
        <w:spacing w:after="0" w:line="220" w:lineRule="exact"/>
      </w:pPr>
    </w:p>
    <w:p w:rsidR="00E073C9" w:rsidRPr="006B3600" w:rsidRDefault="00E073C9">
      <w:pPr>
        <w:autoSpaceDE w:val="0"/>
        <w:autoSpaceDN w:val="0"/>
        <w:spacing w:before="36" w:after="0" w:line="220" w:lineRule="exact"/>
      </w:pPr>
    </w:p>
    <w:p w:rsidR="00E073C9" w:rsidRPr="006B3600" w:rsidRDefault="006B3600">
      <w:pPr>
        <w:autoSpaceDE w:val="0"/>
        <w:autoSpaceDN w:val="0"/>
        <w:spacing w:after="0" w:line="282" w:lineRule="exact"/>
        <w:ind w:left="1842"/>
      </w:pPr>
      <w:r w:rsidRPr="006B3600">
        <w:rPr>
          <w:rFonts w:eastAsia="Roboto"/>
          <w:color w:val="000000"/>
          <w:spacing w:val="-51"/>
          <w:sz w:val="28"/>
        </w:rPr>
        <w:t xml:space="preserve">○ </w:t>
      </w:r>
      <w:r w:rsidRPr="006B3600">
        <w:rPr>
          <w:rFonts w:eastAsia="Noto Serif"/>
          <w:color w:val="000000"/>
          <w:spacing w:val="-22"/>
          <w:sz w:val="28"/>
        </w:rPr>
        <w:t xml:space="preserve">It supports </w:t>
      </w:r>
      <w:r w:rsidRPr="006B3600">
        <w:rPr>
          <w:rFonts w:eastAsia="Noto Serif"/>
          <w:b/>
          <w:color w:val="000000"/>
          <w:spacing w:val="-23"/>
          <w:sz w:val="28"/>
        </w:rPr>
        <w:t>auto-scaling</w:t>
      </w:r>
      <w:r w:rsidRPr="006B3600">
        <w:rPr>
          <w:rFonts w:eastAsia="Noto Serif"/>
          <w:color w:val="000000"/>
          <w:spacing w:val="-21"/>
          <w:sz w:val="28"/>
        </w:rPr>
        <w:t xml:space="preserve">, load balancing, self-healing, and automatic updates, </w:t>
      </w:r>
    </w:p>
    <w:p w:rsidR="00E073C9" w:rsidRPr="006B3600" w:rsidRDefault="006B3600">
      <w:pPr>
        <w:autoSpaceDE w:val="0"/>
        <w:autoSpaceDN w:val="0"/>
        <w:spacing w:before="200" w:after="0" w:line="284" w:lineRule="exact"/>
        <w:ind w:left="1122"/>
      </w:pPr>
      <w:r w:rsidRPr="006B3600">
        <w:rPr>
          <w:rFonts w:eastAsia="Noto Serif"/>
          <w:color w:val="000000"/>
          <w:spacing w:val="-23"/>
          <w:sz w:val="28"/>
        </w:rPr>
        <w:t xml:space="preserve">making applications easier to manage. </w:t>
      </w:r>
      <w:r w:rsidRPr="006B3600">
        <w:rPr>
          <w:rFonts w:eastAsia="Roboto"/>
          <w:color w:val="000000"/>
          <w:spacing w:val="-52"/>
          <w:sz w:val="28"/>
        </w:rPr>
        <w:t xml:space="preserve">● </w:t>
      </w:r>
      <w:r w:rsidRPr="006B3600">
        <w:rPr>
          <w:rFonts w:eastAsia="Noto Serif"/>
          <w:b/>
          <w:color w:val="000000"/>
          <w:spacing w:val="-21"/>
          <w:sz w:val="28"/>
        </w:rPr>
        <w:t xml:space="preserve">Portability </w:t>
      </w:r>
    </w:p>
    <w:p w:rsidR="00E073C9" w:rsidRPr="006B3600" w:rsidRDefault="006B3600">
      <w:pPr>
        <w:autoSpaceDE w:val="0"/>
        <w:autoSpaceDN w:val="0"/>
        <w:spacing w:before="214" w:after="0" w:line="282" w:lineRule="exact"/>
        <w:ind w:left="1826"/>
      </w:pPr>
      <w:r w:rsidRPr="006B3600">
        <w:rPr>
          <w:rFonts w:eastAsia="Roboto"/>
          <w:color w:val="000000"/>
          <w:spacing w:val="-50"/>
          <w:sz w:val="28"/>
        </w:rPr>
        <w:t xml:space="preserve">○ </w:t>
      </w:r>
      <w:r w:rsidRPr="006B3600">
        <w:rPr>
          <w:rFonts w:eastAsia="Noto Serif"/>
          <w:color w:val="000000"/>
          <w:spacing w:val="-22"/>
          <w:sz w:val="28"/>
        </w:rPr>
        <w:t xml:space="preserve">Containers package the application with its dependencies, allowing it to run </w:t>
      </w:r>
    </w:p>
    <w:p w:rsidR="00E073C9" w:rsidRPr="006B3600" w:rsidRDefault="006B3600">
      <w:pPr>
        <w:autoSpaceDE w:val="0"/>
        <w:autoSpaceDN w:val="0"/>
        <w:spacing w:before="200" w:after="0" w:line="280" w:lineRule="exact"/>
        <w:ind w:left="2196"/>
      </w:pPr>
      <w:r w:rsidRPr="006B3600">
        <w:rPr>
          <w:rFonts w:eastAsia="Noto Serif"/>
          <w:color w:val="000000"/>
          <w:spacing w:val="-23"/>
          <w:sz w:val="28"/>
        </w:rPr>
        <w:t xml:space="preserve">consistently across different cloud providers and operating systems without </w:t>
      </w:r>
    </w:p>
    <w:p w:rsidR="00E073C9" w:rsidRPr="006B3600" w:rsidRDefault="006B3600">
      <w:pPr>
        <w:autoSpaceDE w:val="0"/>
        <w:autoSpaceDN w:val="0"/>
        <w:spacing w:before="204" w:after="0" w:line="282" w:lineRule="exact"/>
        <w:ind w:left="2196"/>
      </w:pPr>
      <w:r w:rsidRPr="006B3600">
        <w:rPr>
          <w:rFonts w:eastAsia="Noto Serif"/>
          <w:color w:val="000000"/>
          <w:spacing w:val="-20"/>
          <w:sz w:val="28"/>
        </w:rPr>
        <w:t xml:space="preserve">modification. </w:t>
      </w:r>
    </w:p>
    <w:p w:rsidR="00E073C9" w:rsidRPr="006B3600" w:rsidRDefault="006B3600">
      <w:pPr>
        <w:autoSpaceDE w:val="0"/>
        <w:autoSpaceDN w:val="0"/>
        <w:spacing w:before="210" w:after="0" w:line="284" w:lineRule="exact"/>
        <w:ind w:left="1106"/>
      </w:pPr>
      <w:r w:rsidRPr="006B3600">
        <w:rPr>
          <w:rFonts w:eastAsia="Roboto"/>
          <w:color w:val="000000"/>
          <w:spacing w:val="-52"/>
          <w:sz w:val="28"/>
        </w:rPr>
        <w:t xml:space="preserve">● </w:t>
      </w:r>
      <w:r w:rsidRPr="006B3600">
        <w:rPr>
          <w:rFonts w:eastAsia="Noto Serif"/>
          <w:b/>
          <w:color w:val="000000"/>
          <w:spacing w:val="-24"/>
          <w:sz w:val="28"/>
        </w:rPr>
        <w:t xml:space="preserve">Example </w:t>
      </w:r>
    </w:p>
    <w:p w:rsidR="00E073C9" w:rsidRPr="006B3600" w:rsidRDefault="006B3600">
      <w:pPr>
        <w:autoSpaceDE w:val="0"/>
        <w:autoSpaceDN w:val="0"/>
        <w:spacing w:before="208" w:after="0" w:line="284" w:lineRule="exact"/>
        <w:ind w:left="1826"/>
      </w:pPr>
      <w:r w:rsidRPr="006B3600">
        <w:rPr>
          <w:rFonts w:eastAsia="Roboto"/>
          <w:color w:val="000000"/>
          <w:spacing w:val="-52"/>
          <w:sz w:val="28"/>
        </w:rPr>
        <w:t xml:space="preserve">○ </w:t>
      </w:r>
      <w:r w:rsidRPr="006B3600">
        <w:rPr>
          <w:rFonts w:eastAsia="Noto Serif"/>
          <w:color w:val="000000"/>
          <w:spacing w:val="-13"/>
          <w:sz w:val="28"/>
        </w:rPr>
        <w:t xml:space="preserve">An </w:t>
      </w:r>
      <w:r w:rsidRPr="006B3600">
        <w:rPr>
          <w:rFonts w:eastAsia="Noto Serif"/>
          <w:b/>
          <w:color w:val="000000"/>
          <w:spacing w:val="-20"/>
          <w:sz w:val="28"/>
        </w:rPr>
        <w:t>e-commerce application</w:t>
      </w:r>
      <w:r w:rsidRPr="006B3600">
        <w:rPr>
          <w:rFonts w:eastAsia="Noto Serif"/>
          <w:color w:val="000000"/>
          <w:spacing w:val="-6"/>
          <w:sz w:val="28"/>
        </w:rPr>
        <w:t xml:space="preserve"> built with microservices, where separate </w:t>
      </w:r>
    </w:p>
    <w:p w:rsidR="00E073C9" w:rsidRPr="006B3600" w:rsidRDefault="006B3600">
      <w:pPr>
        <w:autoSpaceDE w:val="0"/>
        <w:autoSpaceDN w:val="0"/>
        <w:spacing w:before="202" w:after="0" w:line="280" w:lineRule="exact"/>
        <w:ind w:left="2186"/>
      </w:pPr>
      <w:r w:rsidRPr="006B3600">
        <w:rPr>
          <w:rFonts w:eastAsia="Noto Serif"/>
          <w:color w:val="000000"/>
          <w:spacing w:val="-25"/>
          <w:sz w:val="28"/>
        </w:rPr>
        <w:t xml:space="preserve">containers handle </w:t>
      </w:r>
      <w:r w:rsidRPr="006B3600">
        <w:rPr>
          <w:rFonts w:eastAsia="Noto Serif"/>
          <w:b/>
          <w:color w:val="000000"/>
          <w:spacing w:val="-22"/>
          <w:sz w:val="28"/>
        </w:rPr>
        <w:t xml:space="preserve">user login, product catalog, shopping cart, payment, and </w:t>
      </w:r>
    </w:p>
    <w:p w:rsidR="00E073C9" w:rsidRPr="006B3600" w:rsidRDefault="006B3600">
      <w:pPr>
        <w:autoSpaceDE w:val="0"/>
        <w:autoSpaceDN w:val="0"/>
        <w:spacing w:before="204" w:after="0" w:line="282" w:lineRule="exact"/>
        <w:ind w:left="2186"/>
      </w:pPr>
      <w:r w:rsidRPr="006B3600">
        <w:rPr>
          <w:rFonts w:eastAsia="Noto Serif"/>
          <w:b/>
          <w:color w:val="000000"/>
          <w:spacing w:val="-29"/>
          <w:sz w:val="28"/>
        </w:rPr>
        <w:t>order management</w:t>
      </w:r>
      <w:r w:rsidRPr="006B3600">
        <w:rPr>
          <w:rFonts w:eastAsia="Noto Serif"/>
          <w:color w:val="000000"/>
          <w:spacing w:val="-22"/>
          <w:sz w:val="28"/>
        </w:rPr>
        <w:t xml:space="preserve">. Each service can be deployed and scaled independently. </w:t>
      </w:r>
    </w:p>
    <w:p w:rsidR="00E073C9" w:rsidRPr="006B3600" w:rsidRDefault="006B3600">
      <w:pPr>
        <w:autoSpaceDE w:val="0"/>
        <w:autoSpaceDN w:val="0"/>
        <w:spacing w:before="1044" w:after="0" w:line="438" w:lineRule="exact"/>
        <w:ind w:right="5582"/>
        <w:jc w:val="right"/>
      </w:pPr>
      <w:r w:rsidRPr="006B3600">
        <w:rPr>
          <w:rFonts w:eastAsia="Noto Serif"/>
          <w:b/>
          <w:color w:val="000000"/>
          <w:spacing w:val="-42"/>
          <w:sz w:val="44"/>
        </w:rPr>
        <w:t xml:space="preserve"> Answers</w:t>
      </w:r>
    </w:p>
    <w:p w:rsidR="00E073C9" w:rsidRPr="006B3600" w:rsidRDefault="006B3600">
      <w:pPr>
        <w:tabs>
          <w:tab w:val="left" w:pos="820"/>
        </w:tabs>
        <w:autoSpaceDE w:val="0"/>
        <w:autoSpaceDN w:val="0"/>
        <w:spacing w:before="244" w:after="0" w:line="288" w:lineRule="exact"/>
        <w:ind w:left="760" w:right="864"/>
      </w:pPr>
      <w:r w:rsidRPr="006B3600">
        <w:rPr>
          <w:rFonts w:eastAsia="Roboto"/>
          <w:b/>
          <w:color w:val="000000"/>
          <w:spacing w:val="-8"/>
        </w:rPr>
        <w:t xml:space="preserve">1. A company experiences unpredictable traffic spikes during seasonal sales. Explain how cloud auto-scaling </w:t>
      </w:r>
      <w:r w:rsidRPr="006B3600">
        <w:br/>
      </w:r>
      <w:r w:rsidRPr="006B3600">
        <w:rPr>
          <w:rFonts w:eastAsia="Roboto"/>
          <w:b/>
          <w:color w:val="000000"/>
          <w:spacing w:val="-7"/>
        </w:rPr>
        <w:t xml:space="preserve">and load balancing can handle this demand efficiently. How does this approach reduce downtime and improve </w:t>
      </w:r>
    </w:p>
    <w:p w:rsidR="00E073C9" w:rsidRPr="006B3600" w:rsidRDefault="006B3600">
      <w:pPr>
        <w:autoSpaceDE w:val="0"/>
        <w:autoSpaceDN w:val="0"/>
        <w:spacing w:before="70" w:after="0" w:line="220" w:lineRule="exact"/>
        <w:ind w:left="760"/>
      </w:pPr>
      <w:r w:rsidRPr="006B3600">
        <w:rPr>
          <w:rFonts w:eastAsia="Roboto"/>
          <w:b/>
          <w:color w:val="000000"/>
          <w:spacing w:val="-5"/>
        </w:rPr>
        <w:t>user experience? What role do monitoring</w:t>
      </w:r>
      <w:r w:rsidRPr="006B3600">
        <w:rPr>
          <w:rFonts w:eastAsia="Roboto"/>
          <w:b/>
          <w:color w:val="000000"/>
          <w:spacing w:val="-5"/>
        </w:rPr>
        <w:t xml:space="preserve"> tools play in this setup? Relate your answer to a real-world e-</w:t>
      </w:r>
    </w:p>
    <w:p w:rsidR="00E073C9" w:rsidRPr="006B3600" w:rsidRDefault="006B3600">
      <w:pPr>
        <w:autoSpaceDE w:val="0"/>
        <w:autoSpaceDN w:val="0"/>
        <w:spacing w:before="70" w:after="0" w:line="220" w:lineRule="exact"/>
        <w:ind w:left="760"/>
      </w:pPr>
      <w:r w:rsidRPr="006B3600">
        <w:rPr>
          <w:rFonts w:eastAsia="Roboto"/>
          <w:b/>
          <w:color w:val="000000"/>
          <w:spacing w:val="-10"/>
        </w:rPr>
        <w:t>commerce scenario.</w:t>
      </w:r>
    </w:p>
    <w:p w:rsidR="00E073C9" w:rsidRPr="006B3600" w:rsidRDefault="006B3600">
      <w:pPr>
        <w:autoSpaceDE w:val="0"/>
        <w:autoSpaceDN w:val="0"/>
        <w:spacing w:before="158" w:after="0" w:line="298" w:lineRule="exact"/>
        <w:ind w:left="760" w:right="720"/>
      </w:pPr>
      <w:r w:rsidRPr="006B3600">
        <w:rPr>
          <w:rFonts w:eastAsia="Noto Serif"/>
          <w:b/>
          <w:color w:val="000000"/>
          <w:spacing w:val="-18"/>
          <w:sz w:val="24"/>
        </w:rPr>
        <w:t>Cloud Auto-Scaling and Load Balancing for Seasonal Sales</w:t>
      </w:r>
      <w:r w:rsidRPr="006B3600">
        <w:br/>
      </w:r>
      <w:r w:rsidRPr="006B3600">
        <w:rPr>
          <w:rFonts w:eastAsia="Noto Serif"/>
          <w:b/>
          <w:color w:val="000000"/>
          <w:spacing w:val="-17"/>
          <w:sz w:val="24"/>
        </w:rPr>
        <w:t>1. Auto-Scaling and Load Balancing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>A company experiencing unpredictable traffic spikes during seasonal sales can us</w:t>
      </w:r>
      <w:r w:rsidRPr="006B3600">
        <w:rPr>
          <w:rFonts w:eastAsia="Noto Serif"/>
          <w:color w:val="000000"/>
          <w:spacing w:val="-19"/>
          <w:sz w:val="24"/>
        </w:rPr>
        <w:t xml:space="preserve">e cloud auto-scaling and </w:t>
      </w:r>
      <w:r w:rsidRPr="006B3600">
        <w:br/>
      </w:r>
      <w:r w:rsidRPr="006B3600">
        <w:rPr>
          <w:rFonts w:eastAsia="Noto Serif"/>
          <w:color w:val="000000"/>
          <w:spacing w:val="-20"/>
          <w:sz w:val="24"/>
        </w:rPr>
        <w:t xml:space="preserve">load balancing to maintain application performance.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1008"/>
      </w:pPr>
      <w:r w:rsidRPr="006B3600">
        <w:rPr>
          <w:rFonts w:eastAsia="Noto Serif"/>
          <w:color w:val="000000"/>
          <w:spacing w:val="-19"/>
          <w:sz w:val="24"/>
        </w:rPr>
        <w:t xml:space="preserve">• Auto-Scaling: Automatically increases the number of server instances when traffic rises and removes </w:t>
      </w:r>
      <w:r w:rsidRPr="006B3600">
        <w:br/>
      </w:r>
      <w:r w:rsidRPr="006B3600">
        <w:rPr>
          <w:rFonts w:eastAsia="Noto Serif"/>
          <w:color w:val="000000"/>
          <w:spacing w:val="-22"/>
          <w:sz w:val="24"/>
        </w:rPr>
        <w:t xml:space="preserve">extra instances when demand decreases.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1296"/>
      </w:pPr>
      <w:r w:rsidRPr="006B3600">
        <w:rPr>
          <w:rFonts w:eastAsia="Noto Serif"/>
          <w:color w:val="000000"/>
          <w:spacing w:val="-18"/>
          <w:sz w:val="24"/>
        </w:rPr>
        <w:t xml:space="preserve">• Load Balancing: Distributes incoming user requests across available servers, preventing any single </w:t>
      </w:r>
      <w:r w:rsidRPr="006B3600">
        <w:br/>
      </w:r>
      <w:r w:rsidRPr="006B3600">
        <w:rPr>
          <w:rFonts w:eastAsia="Noto Serif"/>
          <w:color w:val="000000"/>
          <w:spacing w:val="-20"/>
          <w:sz w:val="24"/>
        </w:rPr>
        <w:t xml:space="preserve">server from becoming overloaded. </w:t>
      </w:r>
    </w:p>
    <w:p w:rsidR="00E073C9" w:rsidRPr="006B3600" w:rsidRDefault="006B3600">
      <w:pPr>
        <w:autoSpaceDE w:val="0"/>
        <w:autoSpaceDN w:val="0"/>
        <w:spacing w:after="0" w:line="297" w:lineRule="exact"/>
        <w:ind w:left="760" w:right="1152"/>
      </w:pPr>
      <w:r w:rsidRPr="006B3600">
        <w:rPr>
          <w:rFonts w:eastAsia="Noto Serif"/>
          <w:color w:val="000000"/>
          <w:spacing w:val="-20"/>
          <w:sz w:val="24"/>
        </w:rPr>
        <w:t xml:space="preserve">• Together, these technologies ensure that the application has enough computing capacity during peak </w:t>
      </w:r>
      <w:r w:rsidRPr="006B3600">
        <w:br/>
      </w:r>
      <w:r w:rsidRPr="006B3600">
        <w:rPr>
          <w:rFonts w:eastAsia="Noto Serif"/>
          <w:color w:val="000000"/>
          <w:spacing w:val="-14"/>
          <w:sz w:val="24"/>
        </w:rPr>
        <w:t xml:space="preserve">traffic.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3312"/>
      </w:pPr>
      <w:r w:rsidRPr="006B3600">
        <w:rPr>
          <w:rFonts w:eastAsia="Noto Serif"/>
          <w:b/>
          <w:color w:val="000000"/>
          <w:spacing w:val="-20"/>
          <w:sz w:val="24"/>
        </w:rPr>
        <w:t xml:space="preserve">2. </w:t>
      </w:r>
      <w:r w:rsidRPr="006B3600">
        <w:rPr>
          <w:rFonts w:eastAsia="Noto Serif"/>
          <w:b/>
          <w:color w:val="000000"/>
          <w:spacing w:val="-20"/>
          <w:sz w:val="24"/>
        </w:rPr>
        <w:t>Reduction of Downtime and Improved User Experience</w:t>
      </w:r>
      <w:r w:rsidRPr="006B3600">
        <w:br/>
      </w:r>
      <w:r w:rsidRPr="006B3600">
        <w:rPr>
          <w:rFonts w:eastAsia="Noto Serif"/>
          <w:color w:val="000000"/>
          <w:spacing w:val="-20"/>
          <w:sz w:val="24"/>
        </w:rPr>
        <w:t xml:space="preserve">• Auto-scaling provides additional resources when demand suddenly increases.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8"/>
          <w:sz w:val="24"/>
        </w:rPr>
        <w:t xml:space="preserve">• Load balancing distributes traffic evenly and avoids server overload. </w:t>
      </w:r>
    </w:p>
    <w:p w:rsidR="00E073C9" w:rsidRPr="006B3600" w:rsidRDefault="006B3600">
      <w:pPr>
        <w:autoSpaceDE w:val="0"/>
        <w:autoSpaceDN w:val="0"/>
        <w:spacing w:before="60" w:after="0" w:line="240" w:lineRule="exact"/>
        <w:ind w:left="760"/>
      </w:pPr>
      <w:r w:rsidRPr="006B3600">
        <w:rPr>
          <w:rFonts w:eastAsia="Noto Serif"/>
          <w:color w:val="000000"/>
          <w:spacing w:val="-18"/>
          <w:sz w:val="24"/>
        </w:rPr>
        <w:t>• This reduces application failures, downtime, and slo</w:t>
      </w:r>
      <w:r w:rsidRPr="006B3600">
        <w:rPr>
          <w:rFonts w:eastAsia="Noto Serif"/>
          <w:color w:val="000000"/>
          <w:spacing w:val="-18"/>
          <w:sz w:val="24"/>
        </w:rPr>
        <w:t xml:space="preserve">w response times. </w:t>
      </w:r>
    </w:p>
    <w:p w:rsidR="00E073C9" w:rsidRPr="006B3600" w:rsidRDefault="006B3600">
      <w:pPr>
        <w:autoSpaceDE w:val="0"/>
        <w:autoSpaceDN w:val="0"/>
        <w:spacing w:before="2" w:after="0" w:line="296" w:lineRule="exact"/>
        <w:ind w:left="760" w:right="1728"/>
      </w:pPr>
      <w:r w:rsidRPr="006B3600">
        <w:rPr>
          <w:rFonts w:eastAsia="Noto Serif"/>
          <w:color w:val="000000"/>
          <w:spacing w:val="-20"/>
          <w:sz w:val="24"/>
        </w:rPr>
        <w:t xml:space="preserve">• Customers experience faster page loading, smoother navigation, and fewer interruptions while </w:t>
      </w:r>
      <w:r w:rsidRPr="006B3600">
        <w:br/>
      </w:r>
      <w:r w:rsidRPr="006B3600">
        <w:rPr>
          <w:rFonts w:eastAsia="Noto Serif"/>
          <w:color w:val="000000"/>
          <w:spacing w:val="-20"/>
          <w:sz w:val="24"/>
        </w:rPr>
        <w:t xml:space="preserve">completing purchases.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1296"/>
      </w:pPr>
      <w:r w:rsidRPr="006B3600">
        <w:rPr>
          <w:rFonts w:eastAsia="Noto Serif"/>
          <w:b/>
          <w:color w:val="000000"/>
          <w:spacing w:val="-18"/>
          <w:sz w:val="24"/>
        </w:rPr>
        <w:t>3. Role of Monitoring Tools</w:t>
      </w:r>
      <w:r w:rsidRPr="006B3600">
        <w:br/>
      </w:r>
      <w:r w:rsidRPr="006B3600">
        <w:rPr>
          <w:rFonts w:eastAsia="Noto Serif"/>
          <w:color w:val="000000"/>
          <w:spacing w:val="-18"/>
          <w:sz w:val="24"/>
        </w:rPr>
        <w:t>• Monitoring tools continuously track CPU usage, memory usage, network traffic, request ra</w:t>
      </w:r>
      <w:r w:rsidRPr="006B3600">
        <w:rPr>
          <w:rFonts w:eastAsia="Noto Serif"/>
          <w:color w:val="000000"/>
          <w:spacing w:val="-18"/>
          <w:sz w:val="24"/>
        </w:rPr>
        <w:t xml:space="preserve">tes, and </w:t>
      </w:r>
      <w:r w:rsidRPr="006B3600">
        <w:br/>
      </w:r>
      <w:r w:rsidRPr="006B3600">
        <w:rPr>
          <w:rFonts w:eastAsia="Noto Serif"/>
          <w:color w:val="000000"/>
          <w:spacing w:val="-21"/>
          <w:sz w:val="24"/>
        </w:rPr>
        <w:t xml:space="preserve">application performance. </w:t>
      </w:r>
    </w:p>
    <w:p w:rsidR="00E073C9" w:rsidRPr="006B3600" w:rsidRDefault="006B3600">
      <w:pPr>
        <w:autoSpaceDE w:val="0"/>
        <w:autoSpaceDN w:val="0"/>
        <w:spacing w:before="2" w:after="0" w:line="296" w:lineRule="exact"/>
        <w:ind w:left="760" w:right="1296"/>
      </w:pPr>
      <w:r w:rsidRPr="006B3600">
        <w:rPr>
          <w:rFonts w:eastAsia="Noto Serif"/>
          <w:color w:val="000000"/>
          <w:spacing w:val="-19"/>
          <w:sz w:val="24"/>
        </w:rPr>
        <w:t xml:space="preserve">• When resource usage reaches a predefined threshold, monitoring systems can trigger auto-scaling </w:t>
      </w:r>
      <w:r w:rsidRPr="006B3600">
        <w:br/>
      </w:r>
      <w:r w:rsidRPr="006B3600">
        <w:rPr>
          <w:rFonts w:eastAsia="Noto Serif"/>
          <w:color w:val="000000"/>
          <w:spacing w:val="-16"/>
          <w:sz w:val="24"/>
        </w:rPr>
        <w:t xml:space="preserve">actions.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 xml:space="preserve">• Alerts can notify administrators about server failures, high latency, or unusual traffic. </w:t>
      </w:r>
    </w:p>
    <w:p w:rsidR="00E073C9" w:rsidRPr="006B3600" w:rsidRDefault="00E073C9">
      <w:pPr>
        <w:sectPr w:rsidR="00E073C9" w:rsidRPr="006B3600">
          <w:pgSz w:w="12240" w:h="15840"/>
          <w:pgMar w:top="240" w:right="240" w:bottom="114" w:left="240" w:header="720" w:footer="720" w:gutter="0"/>
          <w:cols w:space="720"/>
          <w:docGrid w:linePitch="360"/>
        </w:sectPr>
      </w:pPr>
    </w:p>
    <w:p w:rsidR="00E073C9" w:rsidRPr="006B3600" w:rsidRDefault="00E073C9">
      <w:pPr>
        <w:autoSpaceDE w:val="0"/>
        <w:autoSpaceDN w:val="0"/>
        <w:spacing w:after="0" w:line="220" w:lineRule="exact"/>
      </w:pPr>
    </w:p>
    <w:p w:rsidR="00E073C9" w:rsidRPr="006B3600" w:rsidRDefault="00E073C9">
      <w:pPr>
        <w:autoSpaceDE w:val="0"/>
        <w:autoSpaceDN w:val="0"/>
        <w:spacing w:after="0" w:line="220" w:lineRule="exact"/>
      </w:pPr>
    </w:p>
    <w:p w:rsidR="00E073C9" w:rsidRPr="006B3600" w:rsidRDefault="00E073C9">
      <w:pPr>
        <w:autoSpaceDE w:val="0"/>
        <w:autoSpaceDN w:val="0"/>
        <w:spacing w:before="30" w:after="0" w:line="220" w:lineRule="exact"/>
      </w:pPr>
    </w:p>
    <w:p w:rsidR="00E073C9" w:rsidRPr="006B3600" w:rsidRDefault="006B3600">
      <w:pPr>
        <w:autoSpaceDE w:val="0"/>
        <w:autoSpaceDN w:val="0"/>
        <w:spacing w:after="0" w:line="270" w:lineRule="exact"/>
        <w:ind w:left="760" w:right="720"/>
      </w:pPr>
      <w:r w:rsidRPr="006B3600">
        <w:rPr>
          <w:rFonts w:eastAsia="Noto Serif"/>
          <w:color w:val="000000"/>
          <w:spacing w:val="-19"/>
          <w:sz w:val="24"/>
        </w:rPr>
        <w:t xml:space="preserve">• Continuous monitoring helps administrators detect and resolve problems before they significantly affect </w:t>
      </w:r>
      <w:r w:rsidRPr="006B3600">
        <w:br/>
      </w:r>
      <w:r w:rsidRPr="006B3600">
        <w:rPr>
          <w:rFonts w:eastAsia="Noto Serif"/>
          <w:color w:val="000000"/>
          <w:spacing w:val="-17"/>
          <w:sz w:val="24"/>
        </w:rPr>
        <w:t xml:space="preserve">users.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1584"/>
      </w:pPr>
      <w:r w:rsidRPr="006B3600">
        <w:rPr>
          <w:rFonts w:eastAsia="Noto Serif"/>
          <w:b/>
          <w:color w:val="000000"/>
          <w:spacing w:val="-18"/>
          <w:sz w:val="24"/>
        </w:rPr>
        <w:t>4. Real-World E-Commerce Example</w:t>
      </w:r>
      <w:r w:rsidRPr="006B3600">
        <w:br/>
      </w:r>
      <w:r w:rsidRPr="006B3600">
        <w:rPr>
          <w:rFonts w:eastAsia="Noto Serif"/>
          <w:color w:val="000000"/>
          <w:spacing w:val="-16"/>
          <w:sz w:val="24"/>
        </w:rPr>
        <w:t xml:space="preserve">During Amazon Prime Day or Flipkart Big Billion Days, millions of users may visit the websites </w:t>
      </w:r>
      <w:r w:rsidRPr="006B3600">
        <w:br/>
      </w:r>
      <w:r w:rsidRPr="006B3600">
        <w:rPr>
          <w:rFonts w:eastAsia="Noto Serif"/>
          <w:color w:val="000000"/>
          <w:spacing w:val="-20"/>
          <w:sz w:val="24"/>
        </w:rPr>
        <w:t>simultaneous</w:t>
      </w:r>
      <w:r w:rsidRPr="006B3600">
        <w:rPr>
          <w:rFonts w:eastAsia="Noto Serif"/>
          <w:color w:val="000000"/>
          <w:spacing w:val="-20"/>
          <w:sz w:val="24"/>
        </w:rPr>
        <w:t xml:space="preserve">ly. </w:t>
      </w:r>
    </w:p>
    <w:p w:rsidR="00E073C9" w:rsidRPr="006B3600" w:rsidRDefault="006B3600">
      <w:pPr>
        <w:autoSpaceDE w:val="0"/>
        <w:autoSpaceDN w:val="0"/>
        <w:spacing w:before="56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 xml:space="preserve">• Auto-scaling launches additional server instances to handle increased traffic.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 xml:space="preserve">• Load balancing distributes customer requests across the available servers.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20"/>
          <w:sz w:val="24"/>
        </w:rPr>
        <w:t xml:space="preserve">• Monitoring tools track system health and performance throughout the event.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 xml:space="preserve">• This helps </w:t>
      </w:r>
      <w:r w:rsidRPr="006B3600">
        <w:rPr>
          <w:rFonts w:eastAsia="Noto Serif"/>
          <w:color w:val="000000"/>
          <w:spacing w:val="-19"/>
          <w:sz w:val="24"/>
        </w:rPr>
        <w:t xml:space="preserve">the platforms remain stable, responsive, and available during peak shopping periods. </w:t>
      </w:r>
    </w:p>
    <w:p w:rsidR="00E073C9" w:rsidRPr="006B3600" w:rsidRDefault="006B3600">
      <w:pPr>
        <w:autoSpaceDE w:val="0"/>
        <w:autoSpaceDN w:val="0"/>
        <w:spacing w:before="1" w:after="0" w:line="297" w:lineRule="exact"/>
        <w:ind w:left="760" w:right="1296"/>
      </w:pPr>
      <w:r w:rsidRPr="006B3600">
        <w:rPr>
          <w:rFonts w:eastAsia="Noto Serif"/>
          <w:b/>
          <w:color w:val="000000"/>
          <w:spacing w:val="-20"/>
          <w:sz w:val="24"/>
        </w:rPr>
        <w:t>Conclusion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 xml:space="preserve">Using auto-scaling, load balancing, and monitoring tools enables e-commerce companies to handle 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 xml:space="preserve">sudden traffic spikes efficiently, minimize downtime, and provide a smooth shopping experience. </w:t>
      </w:r>
    </w:p>
    <w:p w:rsidR="00E073C9" w:rsidRPr="006B3600" w:rsidRDefault="006B3600">
      <w:pPr>
        <w:autoSpaceDE w:val="0"/>
        <w:autoSpaceDN w:val="0"/>
        <w:spacing w:before="300" w:after="0" w:line="298" w:lineRule="exact"/>
        <w:ind w:left="760" w:right="720"/>
      </w:pPr>
      <w:r w:rsidRPr="006B3600">
        <w:rPr>
          <w:rFonts w:eastAsia="Noto Serif"/>
          <w:b/>
          <w:color w:val="000000"/>
          <w:spacing w:val="-20"/>
          <w:sz w:val="24"/>
        </w:rPr>
        <w:t xml:space="preserve">2. An organization wants to store large volumes of backup data securely in the cloud. Discuss how </w:t>
      </w:r>
      <w:r w:rsidRPr="006B3600">
        <w:br/>
      </w:r>
      <w:r w:rsidRPr="006B3600">
        <w:rPr>
          <w:rFonts w:eastAsia="Noto Serif"/>
          <w:b/>
          <w:color w:val="000000"/>
          <w:spacing w:val="-21"/>
          <w:sz w:val="24"/>
        </w:rPr>
        <w:t>cloud storage solutions ensure durability and data redundanc</w:t>
      </w:r>
      <w:r w:rsidRPr="006B3600">
        <w:rPr>
          <w:rFonts w:eastAsia="Noto Serif"/>
          <w:b/>
          <w:color w:val="000000"/>
          <w:spacing w:val="-21"/>
          <w:sz w:val="24"/>
        </w:rPr>
        <w:t xml:space="preserve">y. How can encryption and access </w:t>
      </w:r>
      <w:r w:rsidRPr="006B3600">
        <w:br/>
      </w:r>
      <w:r w:rsidRPr="006B3600">
        <w:rPr>
          <w:rFonts w:eastAsia="Noto Serif"/>
          <w:b/>
          <w:color w:val="000000"/>
          <w:spacing w:val="-20"/>
          <w:sz w:val="24"/>
        </w:rPr>
        <w:t xml:space="preserve">control protect sensitive backup data? Explain the cost advantages compared to traditional storage </w:t>
      </w:r>
      <w:r w:rsidRPr="006B3600">
        <w:br/>
      </w:r>
      <w:r w:rsidRPr="006B3600">
        <w:rPr>
          <w:rFonts w:eastAsia="Noto Serif"/>
          <w:b/>
          <w:color w:val="000000"/>
          <w:spacing w:val="-21"/>
          <w:sz w:val="24"/>
        </w:rPr>
        <w:t>systems. Provide an example of a disaster recovery use case.</w:t>
      </w:r>
    </w:p>
    <w:p w:rsidR="00E073C9" w:rsidRPr="006B3600" w:rsidRDefault="006B3600">
      <w:pPr>
        <w:autoSpaceDE w:val="0"/>
        <w:autoSpaceDN w:val="0"/>
        <w:spacing w:before="1" w:after="0" w:line="297" w:lineRule="exact"/>
        <w:ind w:left="760" w:right="1872"/>
      </w:pPr>
      <w:r w:rsidRPr="006B3600">
        <w:rPr>
          <w:rFonts w:eastAsia="Noto Serif"/>
          <w:b/>
          <w:color w:val="000000"/>
          <w:spacing w:val="-17"/>
          <w:sz w:val="24"/>
        </w:rPr>
        <w:t>Cloud Storage for Backup Data</w:t>
      </w:r>
      <w:r w:rsidRPr="006B3600">
        <w:br/>
      </w:r>
      <w:r w:rsidRPr="006B3600">
        <w:rPr>
          <w:rFonts w:eastAsia="Noto Serif"/>
          <w:b/>
          <w:color w:val="000000"/>
          <w:spacing w:val="-18"/>
          <w:sz w:val="24"/>
        </w:rPr>
        <w:t>1. Durability and Data Redundan</w:t>
      </w:r>
      <w:r w:rsidRPr="006B3600">
        <w:rPr>
          <w:rFonts w:eastAsia="Noto Serif"/>
          <w:b/>
          <w:color w:val="000000"/>
          <w:spacing w:val="-18"/>
          <w:sz w:val="24"/>
        </w:rPr>
        <w:t>cy</w:t>
      </w:r>
      <w:r w:rsidRPr="006B3600">
        <w:br/>
      </w:r>
      <w:r w:rsidRPr="006B3600">
        <w:rPr>
          <w:rFonts w:eastAsia="Noto Serif"/>
          <w:color w:val="000000"/>
          <w:spacing w:val="-18"/>
          <w:sz w:val="24"/>
        </w:rPr>
        <w:t xml:space="preserve">• Cloud storage maintains multiple copies of data across different storage devices or locations.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7"/>
          <w:sz w:val="24"/>
        </w:rPr>
        <w:t xml:space="preserve">• If one storage device or location fails, another copy can be used for recovery.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20"/>
          <w:sz w:val="24"/>
        </w:rPr>
        <w:t>• Replication and redundancy improve data durability and reduce the risk</w:t>
      </w:r>
      <w:r w:rsidRPr="006B3600">
        <w:rPr>
          <w:rFonts w:eastAsia="Noto Serif"/>
          <w:color w:val="000000"/>
          <w:spacing w:val="-20"/>
          <w:sz w:val="24"/>
        </w:rPr>
        <w:t xml:space="preserve"> of permanent data loss.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 xml:space="preserve">• Regular backups and versioning can also help recover data after accidental deletion or corruption. </w:t>
      </w:r>
    </w:p>
    <w:p w:rsidR="00E073C9" w:rsidRPr="006B3600" w:rsidRDefault="006B3600">
      <w:pPr>
        <w:autoSpaceDE w:val="0"/>
        <w:autoSpaceDN w:val="0"/>
        <w:spacing w:before="2" w:after="0" w:line="298" w:lineRule="exact"/>
        <w:ind w:left="760" w:right="3456"/>
      </w:pPr>
      <w:r w:rsidRPr="006B3600">
        <w:rPr>
          <w:rFonts w:eastAsia="Noto Serif"/>
          <w:b/>
          <w:color w:val="000000"/>
          <w:spacing w:val="-18"/>
          <w:sz w:val="24"/>
        </w:rPr>
        <w:t>2. Encryption and Access Control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 xml:space="preserve">• Encrypt data at rest to protect stored backup files from unauthorized access. </w:t>
      </w:r>
    </w:p>
    <w:p w:rsidR="00E073C9" w:rsidRPr="006B3600" w:rsidRDefault="006B3600">
      <w:pPr>
        <w:autoSpaceDE w:val="0"/>
        <w:autoSpaceDN w:val="0"/>
        <w:spacing w:before="56" w:after="0" w:line="240" w:lineRule="exact"/>
        <w:ind w:left="760"/>
      </w:pPr>
      <w:r w:rsidRPr="006B3600">
        <w:rPr>
          <w:rFonts w:eastAsia="Noto Serif"/>
          <w:color w:val="000000"/>
          <w:spacing w:val="-20"/>
          <w:sz w:val="24"/>
        </w:rPr>
        <w:t xml:space="preserve">• Encrypt data in transit when backup data is transferred between systems.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720"/>
      </w:pPr>
      <w:r w:rsidRPr="006B3600">
        <w:rPr>
          <w:rFonts w:eastAsia="Noto Serif"/>
          <w:color w:val="000000"/>
          <w:spacing w:val="-14"/>
          <w:sz w:val="24"/>
        </w:rPr>
        <w:t xml:space="preserve">• Use Identity and Access Management (IAM) and Role-Based Access Control (RBAC) to restrict access 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 xml:space="preserve">to authorized users.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1152"/>
      </w:pPr>
      <w:r w:rsidRPr="006B3600">
        <w:rPr>
          <w:rFonts w:eastAsia="Noto Serif"/>
          <w:color w:val="000000"/>
          <w:spacing w:val="-19"/>
          <w:sz w:val="24"/>
        </w:rPr>
        <w:t>• Multi-Factor Authentication (MFA) provides an additional</w:t>
      </w:r>
      <w:r w:rsidRPr="006B3600">
        <w:rPr>
          <w:rFonts w:eastAsia="Noto Serif"/>
          <w:color w:val="000000"/>
          <w:spacing w:val="-19"/>
          <w:sz w:val="24"/>
        </w:rPr>
        <w:t xml:space="preserve"> layer of protection for administrator and 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 xml:space="preserve">backup accounts. </w:t>
      </w:r>
    </w:p>
    <w:p w:rsidR="00E073C9" w:rsidRPr="006B3600" w:rsidRDefault="006B3600">
      <w:pPr>
        <w:autoSpaceDE w:val="0"/>
        <w:autoSpaceDN w:val="0"/>
        <w:spacing w:before="56" w:after="0" w:line="240" w:lineRule="exact"/>
        <w:ind w:left="760"/>
      </w:pPr>
      <w:r w:rsidRPr="006B3600">
        <w:rPr>
          <w:rFonts w:eastAsia="Noto Serif"/>
          <w:color w:val="000000"/>
          <w:spacing w:val="-18"/>
          <w:sz w:val="24"/>
        </w:rPr>
        <w:t xml:space="preserve">• Apply the principle of least privilege so users receive only the permissions required for their work. </w:t>
      </w:r>
    </w:p>
    <w:p w:rsidR="00E073C9" w:rsidRPr="006B3600" w:rsidRDefault="006B3600">
      <w:pPr>
        <w:autoSpaceDE w:val="0"/>
        <w:autoSpaceDN w:val="0"/>
        <w:spacing w:after="0" w:line="299" w:lineRule="exact"/>
        <w:ind w:left="760" w:right="720"/>
      </w:pPr>
      <w:r w:rsidRPr="006B3600">
        <w:rPr>
          <w:rFonts w:eastAsia="Noto Serif"/>
          <w:b/>
          <w:color w:val="000000"/>
          <w:spacing w:val="-18"/>
          <w:sz w:val="24"/>
        </w:rPr>
        <w:t>3. Cost Advantages</w:t>
      </w:r>
      <w:r w:rsidRPr="006B3600">
        <w:br/>
      </w:r>
      <w:r w:rsidRPr="006B3600">
        <w:rPr>
          <w:rFonts w:eastAsia="Noto Serif"/>
          <w:color w:val="000000"/>
          <w:spacing w:val="-17"/>
          <w:sz w:val="24"/>
        </w:rPr>
        <w:t xml:space="preserve">• Cloud storage generally follows a pay-as-you-use model, so organizations pay according to their storage </w:t>
      </w:r>
      <w:r w:rsidRPr="006B3600">
        <w:br/>
      </w:r>
      <w:r w:rsidRPr="006B3600">
        <w:rPr>
          <w:rFonts w:eastAsia="Noto Serif"/>
          <w:color w:val="000000"/>
          <w:spacing w:val="-22"/>
          <w:sz w:val="24"/>
        </w:rPr>
        <w:t xml:space="preserve">and usage requirements.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 xml:space="preserve">• There is no need to purchase and maintain large physical storage systems.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22"/>
          <w:sz w:val="24"/>
        </w:rPr>
        <w:t xml:space="preserve">• Cloud providers handle hardware maintenance, </w:t>
      </w:r>
      <w:r w:rsidRPr="006B3600">
        <w:rPr>
          <w:rFonts w:eastAsia="Noto Serif"/>
          <w:color w:val="000000"/>
          <w:spacing w:val="-22"/>
          <w:sz w:val="24"/>
        </w:rPr>
        <w:t xml:space="preserve">replacement, and infrastructure management.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8"/>
          <w:sz w:val="24"/>
        </w:rPr>
        <w:t xml:space="preserve">• Old or rarely accessed backups can be moved to low-cost archival storage tiers. </w:t>
      </w:r>
    </w:p>
    <w:p w:rsidR="00E073C9" w:rsidRPr="006B3600" w:rsidRDefault="006B3600">
      <w:pPr>
        <w:autoSpaceDE w:val="0"/>
        <w:autoSpaceDN w:val="0"/>
        <w:spacing w:before="56" w:after="0" w:line="240" w:lineRule="exact"/>
        <w:ind w:left="760"/>
      </w:pPr>
      <w:r w:rsidRPr="006B3600">
        <w:rPr>
          <w:rFonts w:eastAsia="Noto Serif"/>
          <w:color w:val="000000"/>
          <w:spacing w:val="-20"/>
          <w:sz w:val="24"/>
        </w:rPr>
        <w:t xml:space="preserve">• Storage capacity can be increased without purchasing additional physical hardware.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1152"/>
      </w:pPr>
      <w:r w:rsidRPr="006B3600">
        <w:rPr>
          <w:rFonts w:eastAsia="Noto Serif"/>
          <w:b/>
          <w:color w:val="000000"/>
          <w:spacing w:val="-19"/>
          <w:sz w:val="24"/>
        </w:rPr>
        <w:t>4. Disaster Recovery Example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>If a company'</w:t>
      </w:r>
      <w:r w:rsidRPr="006B3600">
        <w:rPr>
          <w:rFonts w:eastAsia="Noto Serif"/>
          <w:color w:val="000000"/>
          <w:spacing w:val="-19"/>
          <w:sz w:val="24"/>
        </w:rPr>
        <w:t xml:space="preserve">s physical datacenter is damaged by a fire, flood, hardware failure, or other disaster, the </w:t>
      </w:r>
      <w:r w:rsidRPr="006B3600">
        <w:br/>
      </w:r>
      <w:r w:rsidRPr="006B3600">
        <w:rPr>
          <w:rFonts w:eastAsia="Noto Serif"/>
          <w:color w:val="000000"/>
          <w:spacing w:val="-20"/>
          <w:sz w:val="24"/>
        </w:rPr>
        <w:t xml:space="preserve">organization can restore systems and data from cloud backups.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8"/>
          <w:sz w:val="24"/>
        </w:rPr>
        <w:t xml:space="preserve">• Backup data is retrieved from secure cloud storage. </w:t>
      </w:r>
    </w:p>
    <w:p w:rsidR="00E073C9" w:rsidRPr="006B3600" w:rsidRDefault="006B3600">
      <w:pPr>
        <w:autoSpaceDE w:val="0"/>
        <w:autoSpaceDN w:val="0"/>
        <w:spacing w:before="56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>• Critical databases and applications are res</w:t>
      </w:r>
      <w:r w:rsidRPr="006B3600">
        <w:rPr>
          <w:rFonts w:eastAsia="Noto Serif"/>
          <w:color w:val="000000"/>
          <w:spacing w:val="-19"/>
          <w:sz w:val="24"/>
        </w:rPr>
        <w:t xml:space="preserve">tored in a recovery environment.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20"/>
          <w:sz w:val="24"/>
        </w:rPr>
        <w:t xml:space="preserve">• Employees can resume important business operations after recovery. </w:t>
      </w:r>
    </w:p>
    <w:p w:rsidR="00E073C9" w:rsidRPr="006B3600" w:rsidRDefault="006B3600">
      <w:pPr>
        <w:autoSpaceDE w:val="0"/>
        <w:autoSpaceDN w:val="0"/>
        <w:spacing w:before="60" w:after="0" w:line="240" w:lineRule="exact"/>
        <w:ind w:left="760"/>
      </w:pPr>
      <w:r w:rsidRPr="006B3600">
        <w:rPr>
          <w:rFonts w:eastAsia="Noto Serif"/>
          <w:color w:val="000000"/>
          <w:spacing w:val="-20"/>
          <w:sz w:val="24"/>
        </w:rPr>
        <w:t xml:space="preserve">• This reduces downtime and helps maintain business continuity.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b/>
          <w:color w:val="000000"/>
          <w:spacing w:val="-20"/>
          <w:sz w:val="24"/>
        </w:rPr>
        <w:t>Conclusion</w:t>
      </w:r>
    </w:p>
    <w:p w:rsidR="00E073C9" w:rsidRPr="006B3600" w:rsidRDefault="00E073C9">
      <w:pPr>
        <w:sectPr w:rsidR="00E073C9" w:rsidRPr="006B3600">
          <w:pgSz w:w="12240" w:h="15840"/>
          <w:pgMar w:top="240" w:right="240" w:bottom="126" w:left="240" w:header="720" w:footer="720" w:gutter="0"/>
          <w:cols w:space="720"/>
          <w:docGrid w:linePitch="360"/>
        </w:sectPr>
      </w:pPr>
    </w:p>
    <w:p w:rsidR="00E073C9" w:rsidRPr="006B3600" w:rsidRDefault="00E073C9">
      <w:pPr>
        <w:autoSpaceDE w:val="0"/>
        <w:autoSpaceDN w:val="0"/>
        <w:spacing w:after="0" w:line="220" w:lineRule="exact"/>
      </w:pPr>
    </w:p>
    <w:p w:rsidR="00E073C9" w:rsidRPr="006B3600" w:rsidRDefault="00E073C9">
      <w:pPr>
        <w:autoSpaceDE w:val="0"/>
        <w:autoSpaceDN w:val="0"/>
        <w:spacing w:after="0" w:line="220" w:lineRule="exact"/>
      </w:pPr>
    </w:p>
    <w:p w:rsidR="00E073C9" w:rsidRPr="006B3600" w:rsidRDefault="00E073C9">
      <w:pPr>
        <w:autoSpaceDE w:val="0"/>
        <w:autoSpaceDN w:val="0"/>
        <w:spacing w:before="30" w:after="0" w:line="220" w:lineRule="exact"/>
      </w:pPr>
    </w:p>
    <w:p w:rsidR="00E073C9" w:rsidRPr="006B3600" w:rsidRDefault="006B3600">
      <w:pPr>
        <w:autoSpaceDE w:val="0"/>
        <w:autoSpaceDN w:val="0"/>
        <w:spacing w:after="0" w:line="270" w:lineRule="exact"/>
        <w:ind w:left="760" w:right="1728"/>
      </w:pPr>
      <w:r w:rsidRPr="006B3600">
        <w:rPr>
          <w:rFonts w:eastAsia="Noto Serif"/>
          <w:color w:val="000000"/>
          <w:spacing w:val="-18"/>
          <w:sz w:val="24"/>
        </w:rPr>
        <w:t xml:space="preserve">Cloud storage provides secure, reliable, and cost-effective backup through high durability, data 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 xml:space="preserve">redundancy, encryption, access control, and disaster recovery capabilities. </w:t>
      </w:r>
    </w:p>
    <w:p w:rsidR="00E073C9" w:rsidRPr="006B3600" w:rsidRDefault="006B3600">
      <w:pPr>
        <w:autoSpaceDE w:val="0"/>
        <w:autoSpaceDN w:val="0"/>
        <w:spacing w:before="299" w:after="0" w:line="297" w:lineRule="exact"/>
        <w:ind w:left="760" w:right="864"/>
      </w:pPr>
      <w:r w:rsidRPr="006B3600">
        <w:rPr>
          <w:rFonts w:eastAsia="Noto Serif"/>
          <w:b/>
          <w:color w:val="000000"/>
          <w:spacing w:val="-20"/>
          <w:sz w:val="24"/>
        </w:rPr>
        <w:t>3. A mobile app company plans to deploy its application globally. Explain how con</w:t>
      </w:r>
      <w:r w:rsidRPr="006B3600">
        <w:rPr>
          <w:rFonts w:eastAsia="Noto Serif"/>
          <w:b/>
          <w:color w:val="000000"/>
          <w:spacing w:val="-20"/>
          <w:sz w:val="24"/>
        </w:rPr>
        <w:t xml:space="preserve">tent delivery </w:t>
      </w:r>
      <w:r w:rsidRPr="006B3600">
        <w:br/>
      </w:r>
      <w:r w:rsidRPr="006B3600">
        <w:rPr>
          <w:rFonts w:eastAsia="Noto Serif"/>
          <w:b/>
          <w:color w:val="000000"/>
          <w:spacing w:val="-21"/>
          <w:sz w:val="24"/>
        </w:rPr>
        <w:t xml:space="preserve">networks (CDNs) improve performance and reduce latency. How do edge servers enhance user </w:t>
      </w:r>
      <w:r w:rsidRPr="006B3600">
        <w:br/>
      </w:r>
      <w:r w:rsidRPr="006B3600">
        <w:rPr>
          <w:rFonts w:eastAsia="Noto Serif"/>
          <w:b/>
          <w:color w:val="000000"/>
          <w:spacing w:val="-20"/>
          <w:sz w:val="24"/>
        </w:rPr>
        <w:t xml:space="preserve">experience across regions? Discuss how cloud providers support global availability. Relate this to a </w:t>
      </w:r>
      <w:r w:rsidRPr="006B3600">
        <w:br/>
      </w:r>
      <w:r w:rsidRPr="006B3600">
        <w:rPr>
          <w:rFonts w:eastAsia="Noto Serif"/>
          <w:b/>
          <w:color w:val="000000"/>
          <w:spacing w:val="-21"/>
          <w:sz w:val="24"/>
        </w:rPr>
        <w:t>real-time streaming or gaming application.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720"/>
      </w:pPr>
      <w:r w:rsidRPr="006B3600">
        <w:rPr>
          <w:rFonts w:eastAsia="Noto Serif"/>
          <w:b/>
          <w:color w:val="000000"/>
          <w:spacing w:val="-17"/>
          <w:sz w:val="24"/>
        </w:rPr>
        <w:t>Global</w:t>
      </w:r>
      <w:r w:rsidRPr="006B3600">
        <w:rPr>
          <w:rFonts w:eastAsia="Noto Serif"/>
          <w:b/>
          <w:color w:val="000000"/>
          <w:spacing w:val="-17"/>
          <w:sz w:val="24"/>
        </w:rPr>
        <w:t xml:space="preserve"> Deployment Using CDN</w:t>
      </w:r>
      <w:r w:rsidRPr="006B3600">
        <w:br/>
      </w:r>
      <w:r w:rsidRPr="006B3600">
        <w:rPr>
          <w:rFonts w:eastAsia="Noto Serif"/>
          <w:b/>
          <w:color w:val="000000"/>
          <w:spacing w:val="-17"/>
          <w:sz w:val="24"/>
        </w:rPr>
        <w:t>1. Content Delivery Network (CDN)</w:t>
      </w:r>
      <w:r w:rsidRPr="006B3600">
        <w:br/>
      </w:r>
      <w:r w:rsidRPr="006B3600">
        <w:rPr>
          <w:rFonts w:eastAsia="Noto Serif"/>
          <w:color w:val="000000"/>
          <w:spacing w:val="-18"/>
          <w:sz w:val="24"/>
        </w:rPr>
        <w:t xml:space="preserve">• A CDN consists of geographically distributed servers that cache and deliver content closer to end users. </w:t>
      </w:r>
    </w:p>
    <w:p w:rsidR="00E073C9" w:rsidRPr="006B3600" w:rsidRDefault="006B3600">
      <w:pPr>
        <w:autoSpaceDE w:val="0"/>
        <w:autoSpaceDN w:val="0"/>
        <w:spacing w:after="0" w:line="297" w:lineRule="exact"/>
        <w:ind w:left="760" w:right="1008"/>
      </w:pPr>
      <w:r w:rsidRPr="006B3600">
        <w:rPr>
          <w:rFonts w:eastAsia="Noto Serif"/>
          <w:color w:val="000000"/>
          <w:spacing w:val="-18"/>
          <w:sz w:val="24"/>
        </w:rPr>
        <w:t xml:space="preserve">• Static content such as images, videos, application files, and web resources can be served from nearby </w:t>
      </w:r>
      <w:r w:rsidRPr="006B3600">
        <w:br/>
      </w:r>
      <w:r w:rsidRPr="006B3600">
        <w:rPr>
          <w:rFonts w:eastAsia="Noto Serif"/>
          <w:color w:val="000000"/>
          <w:spacing w:val="-11"/>
          <w:sz w:val="24"/>
        </w:rPr>
        <w:t xml:space="preserve">CDN locations. </w:t>
      </w:r>
    </w:p>
    <w:p w:rsidR="00E073C9" w:rsidRPr="006B3600" w:rsidRDefault="006B3600">
      <w:pPr>
        <w:autoSpaceDE w:val="0"/>
        <w:autoSpaceDN w:val="0"/>
        <w:spacing w:before="60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 xml:space="preserve">• This reduces the distance data travels and therefore reduces latency.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>• Faster content delivery improves application loading speed a</w:t>
      </w:r>
      <w:r w:rsidRPr="006B3600">
        <w:rPr>
          <w:rFonts w:eastAsia="Noto Serif"/>
          <w:color w:val="000000"/>
          <w:spacing w:val="-19"/>
          <w:sz w:val="24"/>
        </w:rPr>
        <w:t xml:space="preserve">nd responsiveness.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3888"/>
      </w:pPr>
      <w:r w:rsidRPr="006B3600">
        <w:rPr>
          <w:rFonts w:eastAsia="Noto Serif"/>
          <w:b/>
          <w:color w:val="000000"/>
          <w:spacing w:val="-17"/>
          <w:sz w:val="24"/>
        </w:rPr>
        <w:t>2. Role of Edge Servers</w:t>
      </w:r>
      <w:r w:rsidRPr="006B3600">
        <w:br/>
      </w:r>
      <w:r w:rsidRPr="006B3600">
        <w:rPr>
          <w:rFonts w:eastAsia="Noto Serif"/>
          <w:color w:val="000000"/>
          <w:spacing w:val="-17"/>
          <w:sz w:val="24"/>
        </w:rPr>
        <w:t xml:space="preserve">• Edge servers are located close to users in different geographic regions.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1008"/>
      </w:pPr>
      <w:r w:rsidRPr="006B3600">
        <w:rPr>
          <w:rFonts w:eastAsia="Noto Serif"/>
          <w:color w:val="000000"/>
          <w:spacing w:val="-19"/>
          <w:sz w:val="24"/>
        </w:rPr>
        <w:t xml:space="preserve">• They cache frequently requested content and deliver it without repeatedly contacting the main origin </w:t>
      </w:r>
      <w:r w:rsidRPr="006B3600">
        <w:br/>
      </w:r>
      <w:r w:rsidRPr="006B3600">
        <w:rPr>
          <w:rFonts w:eastAsia="Noto Serif"/>
          <w:color w:val="000000"/>
          <w:spacing w:val="-20"/>
          <w:sz w:val="24"/>
        </w:rPr>
        <w:t xml:space="preserve">server. </w:t>
      </w:r>
    </w:p>
    <w:p w:rsidR="00E073C9" w:rsidRPr="006B3600" w:rsidRDefault="006B3600">
      <w:pPr>
        <w:autoSpaceDE w:val="0"/>
        <w:autoSpaceDN w:val="0"/>
        <w:spacing w:before="56" w:after="0" w:line="240" w:lineRule="exact"/>
        <w:ind w:left="760"/>
      </w:pPr>
      <w:r w:rsidRPr="006B3600">
        <w:rPr>
          <w:rFonts w:eastAsia="Noto Serif"/>
          <w:color w:val="000000"/>
          <w:spacing w:val="-20"/>
          <w:sz w:val="24"/>
        </w:rPr>
        <w:t xml:space="preserve">• This reduces buffering and improves download and streaming speeds.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864"/>
      </w:pPr>
      <w:r w:rsidRPr="006B3600">
        <w:rPr>
          <w:rFonts w:eastAsia="Noto Serif"/>
          <w:color w:val="000000"/>
          <w:spacing w:val="-18"/>
          <w:sz w:val="24"/>
        </w:rPr>
        <w:t xml:space="preserve">• For interactive applications, processing selected requests closer to users can also reduce response time. </w:t>
      </w:r>
      <w:r w:rsidRPr="006B3600">
        <w:br/>
      </w:r>
      <w:r w:rsidRPr="006B3600">
        <w:rPr>
          <w:rFonts w:eastAsia="Noto Serif"/>
          <w:color w:val="000000"/>
          <w:spacing w:val="-18"/>
          <w:sz w:val="24"/>
        </w:rPr>
        <w:t xml:space="preserve">• Users in different regions can receive a more consistent experience.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3456"/>
      </w:pPr>
      <w:r w:rsidRPr="006B3600">
        <w:rPr>
          <w:rFonts w:eastAsia="Noto Serif"/>
          <w:b/>
          <w:color w:val="000000"/>
          <w:spacing w:val="-18"/>
          <w:sz w:val="24"/>
        </w:rPr>
        <w:t>3. Gl</w:t>
      </w:r>
      <w:r w:rsidRPr="006B3600">
        <w:rPr>
          <w:rFonts w:eastAsia="Noto Serif"/>
          <w:b/>
          <w:color w:val="000000"/>
          <w:spacing w:val="-18"/>
          <w:sz w:val="24"/>
        </w:rPr>
        <w:t>obal Availability</w:t>
      </w:r>
      <w:r w:rsidRPr="006B3600">
        <w:br/>
      </w:r>
      <w:r w:rsidRPr="006B3600">
        <w:rPr>
          <w:rFonts w:eastAsia="Noto Serif"/>
          <w:color w:val="000000"/>
          <w:spacing w:val="-18"/>
          <w:sz w:val="24"/>
        </w:rPr>
        <w:t xml:space="preserve">• Cloud providers operate multiple geographic regions and availability zones. </w:t>
      </w:r>
    </w:p>
    <w:p w:rsidR="00E073C9" w:rsidRPr="006B3600" w:rsidRDefault="006B3600">
      <w:pPr>
        <w:autoSpaceDE w:val="0"/>
        <w:autoSpaceDN w:val="0"/>
        <w:spacing w:before="2" w:after="0" w:line="298" w:lineRule="exact"/>
        <w:ind w:left="760" w:right="1440"/>
      </w:pPr>
      <w:r w:rsidRPr="006B3600">
        <w:rPr>
          <w:rFonts w:eastAsia="Noto Serif"/>
          <w:color w:val="000000"/>
          <w:spacing w:val="-18"/>
          <w:sz w:val="24"/>
        </w:rPr>
        <w:t xml:space="preserve">• Applications can be deployed across multiple regions to improve availability and fault tolerance. </w:t>
      </w:r>
      <w:r w:rsidRPr="006B3600">
        <w:br/>
      </w:r>
      <w:r w:rsidRPr="006B3600">
        <w:rPr>
          <w:rFonts w:eastAsia="Noto Serif"/>
          <w:color w:val="000000"/>
          <w:spacing w:val="-18"/>
          <w:sz w:val="24"/>
        </w:rPr>
        <w:t>• If one region experiences a failure, traffic can be redi</w:t>
      </w:r>
      <w:r w:rsidRPr="006B3600">
        <w:rPr>
          <w:rFonts w:eastAsia="Noto Serif"/>
          <w:color w:val="000000"/>
          <w:spacing w:val="-18"/>
          <w:sz w:val="24"/>
        </w:rPr>
        <w:t xml:space="preserve">rected to another healthy region. </w:t>
      </w:r>
    </w:p>
    <w:p w:rsidR="00E073C9" w:rsidRPr="006B3600" w:rsidRDefault="006B3600">
      <w:pPr>
        <w:autoSpaceDE w:val="0"/>
        <w:autoSpaceDN w:val="0"/>
        <w:spacing w:before="56" w:after="0" w:line="240" w:lineRule="exact"/>
        <w:ind w:left="760"/>
      </w:pPr>
      <w:r w:rsidRPr="006B3600">
        <w:rPr>
          <w:rFonts w:eastAsia="Noto Serif"/>
          <w:color w:val="000000"/>
          <w:spacing w:val="-18"/>
          <w:sz w:val="24"/>
        </w:rPr>
        <w:t xml:space="preserve">• Global load balancing, health checks, replication, and auto-scaling can support continuous service.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1440"/>
      </w:pPr>
      <w:r w:rsidRPr="006B3600">
        <w:rPr>
          <w:rFonts w:eastAsia="Noto Serif"/>
          <w:b/>
          <w:color w:val="000000"/>
          <w:spacing w:val="-18"/>
          <w:sz w:val="24"/>
        </w:rPr>
        <w:t>4. Real-World Example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>Netflix uses distributed content delivery infrastructure to deliver video content to users in di</w:t>
      </w:r>
      <w:r w:rsidRPr="006B3600">
        <w:rPr>
          <w:rFonts w:eastAsia="Noto Serif"/>
          <w:color w:val="000000"/>
          <w:spacing w:val="-19"/>
          <w:sz w:val="24"/>
        </w:rPr>
        <w:t xml:space="preserve">fferent </w:t>
      </w:r>
      <w:r w:rsidRPr="006B3600">
        <w:br/>
      </w:r>
      <w:r w:rsidRPr="006B3600">
        <w:rPr>
          <w:rFonts w:eastAsia="Noto Serif"/>
          <w:color w:val="000000"/>
          <w:spacing w:val="-17"/>
          <w:sz w:val="24"/>
        </w:rPr>
        <w:t xml:space="preserve">regions.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8"/>
          <w:sz w:val="24"/>
        </w:rPr>
        <w:t xml:space="preserve">• Frequently accessed content can be served from locations closer to users. </w:t>
      </w:r>
    </w:p>
    <w:p w:rsidR="00E073C9" w:rsidRPr="006B3600" w:rsidRDefault="006B3600">
      <w:pPr>
        <w:autoSpaceDE w:val="0"/>
        <w:autoSpaceDN w:val="0"/>
        <w:spacing w:before="56" w:after="0" w:line="240" w:lineRule="exact"/>
        <w:ind w:left="760"/>
      </w:pPr>
      <w:r w:rsidRPr="006B3600">
        <w:rPr>
          <w:rFonts w:eastAsia="Noto Serif"/>
          <w:color w:val="000000"/>
          <w:spacing w:val="-18"/>
          <w:sz w:val="24"/>
        </w:rPr>
        <w:t xml:space="preserve">• This reduces latency and buffering during video playback.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1008"/>
      </w:pPr>
      <w:r w:rsidRPr="006B3600">
        <w:rPr>
          <w:rFonts w:eastAsia="Noto Serif"/>
          <w:color w:val="000000"/>
          <w:spacing w:val="-18"/>
          <w:sz w:val="24"/>
        </w:rPr>
        <w:t>Similarly, online games such as PUBG or Fortnite can use geographically distributed servers to redu</w:t>
      </w:r>
      <w:r w:rsidRPr="006B3600">
        <w:rPr>
          <w:rFonts w:eastAsia="Noto Serif"/>
          <w:color w:val="000000"/>
          <w:spacing w:val="-18"/>
          <w:sz w:val="24"/>
        </w:rPr>
        <w:t xml:space="preserve">ce </w:t>
      </w:r>
      <w:r w:rsidRPr="006B3600">
        <w:br/>
      </w:r>
      <w:r w:rsidRPr="006B3600">
        <w:rPr>
          <w:rFonts w:eastAsia="Noto Serif"/>
          <w:color w:val="000000"/>
          <w:spacing w:val="-21"/>
          <w:sz w:val="24"/>
        </w:rPr>
        <w:t xml:space="preserve">latency and provide smoother gameplay. </w:t>
      </w:r>
    </w:p>
    <w:p w:rsidR="00E073C9" w:rsidRPr="006B3600" w:rsidRDefault="006B3600">
      <w:pPr>
        <w:autoSpaceDE w:val="0"/>
        <w:autoSpaceDN w:val="0"/>
        <w:spacing w:before="2" w:after="0" w:line="298" w:lineRule="exact"/>
        <w:ind w:left="760" w:right="1008"/>
      </w:pPr>
      <w:r w:rsidRPr="006B3600">
        <w:rPr>
          <w:rFonts w:eastAsia="Noto Serif"/>
          <w:b/>
          <w:color w:val="000000"/>
          <w:spacing w:val="-20"/>
          <w:sz w:val="24"/>
        </w:rPr>
        <w:t>Conclusion</w:t>
      </w:r>
      <w:r w:rsidRPr="006B3600">
        <w:br/>
      </w:r>
      <w:r w:rsidRPr="006B3600">
        <w:rPr>
          <w:rFonts w:eastAsia="Noto Serif"/>
          <w:color w:val="000000"/>
          <w:spacing w:val="-18"/>
          <w:sz w:val="24"/>
        </w:rPr>
        <w:t xml:space="preserve">CDNs, edge servers, multi-region cloud infrastructure, and global traffic management help applications </w:t>
      </w:r>
      <w:r w:rsidRPr="006B3600">
        <w:br/>
      </w:r>
      <w:r w:rsidRPr="006B3600">
        <w:rPr>
          <w:rFonts w:eastAsia="Noto Serif"/>
          <w:color w:val="000000"/>
          <w:spacing w:val="-18"/>
          <w:sz w:val="24"/>
        </w:rPr>
        <w:t xml:space="preserve">deliver fast, reliable, and highly available services to users worldwide. </w:t>
      </w:r>
    </w:p>
    <w:p w:rsidR="00E073C9" w:rsidRPr="006B3600" w:rsidRDefault="006B3600">
      <w:pPr>
        <w:autoSpaceDE w:val="0"/>
        <w:autoSpaceDN w:val="0"/>
        <w:spacing w:before="296" w:after="0" w:line="298" w:lineRule="exact"/>
        <w:ind w:left="760" w:right="720"/>
      </w:pPr>
      <w:r w:rsidRPr="006B3600">
        <w:rPr>
          <w:rFonts w:eastAsia="Noto Serif"/>
          <w:b/>
          <w:color w:val="000000"/>
          <w:spacing w:val="-20"/>
          <w:sz w:val="24"/>
        </w:rPr>
        <w:t xml:space="preserve">4. A financial institution requires strict compliance and data security in cloud usage. Explain how </w:t>
      </w:r>
      <w:r w:rsidRPr="006B3600">
        <w:br/>
      </w:r>
      <w:r w:rsidRPr="006B3600">
        <w:rPr>
          <w:rFonts w:eastAsia="Noto Serif"/>
          <w:b/>
          <w:color w:val="000000"/>
          <w:spacing w:val="-20"/>
          <w:sz w:val="24"/>
        </w:rPr>
        <w:t xml:space="preserve">cloud providers support regulatory compliance and auditing. What role do logging, monitoring, and </w:t>
      </w:r>
      <w:r w:rsidRPr="006B3600">
        <w:br/>
      </w:r>
      <w:r w:rsidRPr="006B3600">
        <w:rPr>
          <w:rFonts w:eastAsia="Noto Serif"/>
          <w:b/>
          <w:color w:val="000000"/>
          <w:spacing w:val="-21"/>
          <w:sz w:val="24"/>
        </w:rPr>
        <w:t xml:space="preserve">encryption play in security? How can the company ensure </w:t>
      </w:r>
      <w:r w:rsidRPr="006B3600">
        <w:rPr>
          <w:rFonts w:eastAsia="Noto Serif"/>
          <w:b/>
          <w:color w:val="000000"/>
          <w:spacing w:val="-21"/>
          <w:sz w:val="24"/>
        </w:rPr>
        <w:t xml:space="preserve">data sovereignty requirements are met? </w:t>
      </w:r>
      <w:r w:rsidRPr="006B3600">
        <w:br/>
      </w:r>
      <w:r w:rsidRPr="006B3600">
        <w:rPr>
          <w:rFonts w:eastAsia="Noto Serif"/>
          <w:b/>
          <w:color w:val="000000"/>
          <w:spacing w:val="-21"/>
          <w:sz w:val="24"/>
        </w:rPr>
        <w:t>Give an example involving sensitive financial transactions.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720"/>
      </w:pPr>
      <w:r w:rsidRPr="006B3600">
        <w:rPr>
          <w:rFonts w:eastAsia="Noto Serif"/>
          <w:b/>
          <w:color w:val="000000"/>
          <w:spacing w:val="-19"/>
          <w:sz w:val="24"/>
        </w:rPr>
        <w:t>Cloud Security and Compliance for Financial Institutions</w:t>
      </w:r>
      <w:r w:rsidRPr="006B3600">
        <w:br/>
      </w:r>
      <w:r w:rsidRPr="006B3600">
        <w:rPr>
          <w:rFonts w:eastAsia="Noto Serif"/>
          <w:b/>
          <w:color w:val="000000"/>
          <w:spacing w:val="-19"/>
          <w:sz w:val="24"/>
        </w:rPr>
        <w:t>1. Regulatory Compliance and Auditing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>• Cloud providers support organizations through security cont</w:t>
      </w:r>
      <w:r w:rsidRPr="006B3600">
        <w:rPr>
          <w:rFonts w:eastAsia="Noto Serif"/>
          <w:color w:val="000000"/>
          <w:spacing w:val="-19"/>
          <w:sz w:val="24"/>
        </w:rPr>
        <w:t xml:space="preserve">rols, compliance certifications, audit reports, </w:t>
      </w:r>
      <w:r w:rsidRPr="006B3600">
        <w:br/>
      </w:r>
      <w:r w:rsidRPr="006B3600">
        <w:rPr>
          <w:rFonts w:eastAsia="Noto Serif"/>
          <w:color w:val="000000"/>
          <w:spacing w:val="-20"/>
          <w:sz w:val="24"/>
        </w:rPr>
        <w:t xml:space="preserve">and documented security practices. </w:t>
      </w:r>
    </w:p>
    <w:p w:rsidR="00E073C9" w:rsidRPr="006B3600" w:rsidRDefault="00E073C9">
      <w:pPr>
        <w:sectPr w:rsidR="00E073C9" w:rsidRPr="006B3600">
          <w:pgSz w:w="12240" w:h="15840"/>
          <w:pgMar w:top="240" w:right="240" w:bottom="156" w:left="240" w:header="720" w:footer="720" w:gutter="0"/>
          <w:cols w:space="720"/>
          <w:docGrid w:linePitch="360"/>
        </w:sectPr>
      </w:pPr>
    </w:p>
    <w:p w:rsidR="00E073C9" w:rsidRPr="006B3600" w:rsidRDefault="00E073C9">
      <w:pPr>
        <w:autoSpaceDE w:val="0"/>
        <w:autoSpaceDN w:val="0"/>
        <w:spacing w:after="0" w:line="220" w:lineRule="exact"/>
      </w:pPr>
    </w:p>
    <w:p w:rsidR="00E073C9" w:rsidRPr="006B3600" w:rsidRDefault="00E073C9">
      <w:pPr>
        <w:autoSpaceDE w:val="0"/>
        <w:autoSpaceDN w:val="0"/>
        <w:spacing w:after="0" w:line="220" w:lineRule="exact"/>
      </w:pPr>
    </w:p>
    <w:p w:rsidR="00E073C9" w:rsidRPr="006B3600" w:rsidRDefault="00E073C9">
      <w:pPr>
        <w:autoSpaceDE w:val="0"/>
        <w:autoSpaceDN w:val="0"/>
        <w:spacing w:before="30" w:after="0" w:line="220" w:lineRule="exact"/>
      </w:pPr>
    </w:p>
    <w:p w:rsidR="00E073C9" w:rsidRPr="006B3600" w:rsidRDefault="006B3600">
      <w:pPr>
        <w:autoSpaceDE w:val="0"/>
        <w:autoSpaceDN w:val="0"/>
        <w:spacing w:after="0" w:line="270" w:lineRule="exact"/>
        <w:ind w:left="760" w:right="1152"/>
      </w:pPr>
      <w:r w:rsidRPr="006B3600">
        <w:rPr>
          <w:rFonts w:eastAsia="Noto Serif"/>
          <w:color w:val="000000"/>
          <w:spacing w:val="-19"/>
          <w:sz w:val="24"/>
        </w:rPr>
        <w:t xml:space="preserve">• Organizations can use cloud compliance features to support applicable financial and data-protection </w:t>
      </w:r>
      <w:r w:rsidRPr="006B3600">
        <w:br/>
      </w:r>
      <w:r w:rsidRPr="006B3600">
        <w:rPr>
          <w:rFonts w:eastAsia="Noto Serif"/>
          <w:color w:val="000000"/>
          <w:spacing w:val="-23"/>
          <w:sz w:val="24"/>
        </w:rPr>
        <w:t xml:space="preserve">requirements.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720"/>
      </w:pPr>
      <w:r w:rsidRPr="006B3600">
        <w:rPr>
          <w:rFonts w:eastAsia="Noto Serif"/>
          <w:color w:val="000000"/>
          <w:spacing w:val="-18"/>
          <w:sz w:val="24"/>
        </w:rPr>
        <w:t>• Audit logs record user activities, a</w:t>
      </w:r>
      <w:r w:rsidRPr="006B3600">
        <w:rPr>
          <w:rFonts w:eastAsia="Noto Serif"/>
          <w:color w:val="000000"/>
          <w:spacing w:val="-18"/>
          <w:sz w:val="24"/>
        </w:rPr>
        <w:t xml:space="preserve">dministrative actions, system events, and access to sensitive resources. </w:t>
      </w:r>
      <w:r w:rsidRPr="006B3600">
        <w:br/>
      </w:r>
      <w:r w:rsidRPr="006B3600">
        <w:rPr>
          <w:rFonts w:eastAsia="Noto Serif"/>
          <w:color w:val="000000"/>
          <w:spacing w:val="-17"/>
          <w:sz w:val="24"/>
        </w:rPr>
        <w:t xml:space="preserve">• Regular audits help identify policy violations and provide evidence of security controls. </w:t>
      </w:r>
    </w:p>
    <w:p w:rsidR="00E073C9" w:rsidRPr="006B3600" w:rsidRDefault="006B3600">
      <w:pPr>
        <w:autoSpaceDE w:val="0"/>
        <w:autoSpaceDN w:val="0"/>
        <w:spacing w:before="2" w:after="0" w:line="296" w:lineRule="exact"/>
        <w:ind w:left="760" w:right="1296"/>
      </w:pPr>
      <w:r w:rsidRPr="006B3600">
        <w:rPr>
          <w:rFonts w:eastAsia="Noto Serif"/>
          <w:b/>
          <w:color w:val="000000"/>
          <w:spacing w:val="-17"/>
          <w:sz w:val="24"/>
        </w:rPr>
        <w:t>2. Logging, Monitoring, and Encryption</w:t>
      </w:r>
      <w:r w:rsidRPr="006B3600">
        <w:br/>
      </w:r>
      <w:r w:rsidRPr="006B3600">
        <w:rPr>
          <w:rFonts w:eastAsia="Noto Serif"/>
          <w:color w:val="000000"/>
          <w:spacing w:val="-18"/>
          <w:sz w:val="24"/>
        </w:rPr>
        <w:t>• Logging records user actions, system events, acc</w:t>
      </w:r>
      <w:r w:rsidRPr="006B3600">
        <w:rPr>
          <w:rFonts w:eastAsia="Noto Serif"/>
          <w:color w:val="000000"/>
          <w:spacing w:val="-18"/>
          <w:sz w:val="24"/>
        </w:rPr>
        <w:t xml:space="preserve">ess attempts, and important application activities.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1296"/>
      </w:pPr>
      <w:r w:rsidRPr="006B3600">
        <w:rPr>
          <w:rFonts w:eastAsia="Noto Serif"/>
          <w:color w:val="000000"/>
          <w:spacing w:val="-19"/>
          <w:sz w:val="24"/>
        </w:rPr>
        <w:t xml:space="preserve">• Monitoring continuously observes systems and can detect unusual behavior, high-risk activities, or 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 xml:space="preserve">security threats.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 xml:space="preserve">• Alerts can be generated when suspicious or unauthorized activity is detected.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 xml:space="preserve">• Encryption protects data at rest and in transit from unauthorized access. </w:t>
      </w:r>
    </w:p>
    <w:p w:rsidR="00E073C9" w:rsidRPr="006B3600" w:rsidRDefault="006B3600">
      <w:pPr>
        <w:autoSpaceDE w:val="0"/>
        <w:autoSpaceDN w:val="0"/>
        <w:spacing w:before="56" w:after="0" w:line="240" w:lineRule="exact"/>
        <w:ind w:left="760"/>
      </w:pPr>
      <w:r w:rsidRPr="006B3600">
        <w:rPr>
          <w:rFonts w:eastAsia="Noto Serif"/>
          <w:color w:val="000000"/>
          <w:spacing w:val="-17"/>
          <w:sz w:val="24"/>
        </w:rPr>
        <w:t xml:space="preserve">• IAM, RBAC, and MFA ensure that only authorized users can access sensitive financial resources. </w:t>
      </w:r>
    </w:p>
    <w:p w:rsidR="00E073C9" w:rsidRPr="006B3600" w:rsidRDefault="006B3600">
      <w:pPr>
        <w:autoSpaceDE w:val="0"/>
        <w:autoSpaceDN w:val="0"/>
        <w:spacing w:after="0" w:line="299" w:lineRule="exact"/>
        <w:ind w:left="760" w:right="1296"/>
      </w:pPr>
      <w:r w:rsidRPr="006B3600">
        <w:rPr>
          <w:rFonts w:eastAsia="Noto Serif"/>
          <w:b/>
          <w:color w:val="000000"/>
          <w:spacing w:val="-19"/>
          <w:sz w:val="24"/>
        </w:rPr>
        <w:t>3. Data Sovereignty</w:t>
      </w:r>
      <w:r w:rsidRPr="006B3600">
        <w:br/>
      </w:r>
      <w:r w:rsidRPr="006B3600">
        <w:rPr>
          <w:rFonts w:eastAsia="Noto Serif"/>
          <w:color w:val="000000"/>
          <w:spacing w:val="-20"/>
          <w:sz w:val="24"/>
        </w:rPr>
        <w:t xml:space="preserve">• Store financial and customer data in cloud regions located within the required country or approved 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 xml:space="preserve">geographic area.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8"/>
          <w:sz w:val="24"/>
        </w:rPr>
        <w:t xml:space="preserve">• Select cloud services and configurations that support required data-residency policies.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8"/>
          <w:sz w:val="24"/>
        </w:rPr>
        <w:t>• Use access and network policies to restrict</w:t>
      </w:r>
      <w:r w:rsidRPr="006B3600">
        <w:rPr>
          <w:rFonts w:eastAsia="Noto Serif"/>
          <w:color w:val="000000"/>
          <w:spacing w:val="-18"/>
          <w:sz w:val="24"/>
        </w:rPr>
        <w:t xml:space="preserve"> data movement to approved locations.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8"/>
          <w:sz w:val="24"/>
        </w:rPr>
        <w:t xml:space="preserve">• Regularly audit storage locations, data transfers, and cloud configurations to verify compliance. </w:t>
      </w:r>
    </w:p>
    <w:p w:rsidR="00E073C9" w:rsidRPr="006B3600" w:rsidRDefault="006B3600">
      <w:pPr>
        <w:autoSpaceDE w:val="0"/>
        <w:autoSpaceDN w:val="0"/>
        <w:spacing w:before="1" w:after="0" w:line="297" w:lineRule="exact"/>
        <w:ind w:left="760" w:right="864"/>
      </w:pPr>
      <w:r w:rsidRPr="006B3600">
        <w:rPr>
          <w:rFonts w:eastAsia="Noto Serif"/>
          <w:b/>
          <w:color w:val="000000"/>
          <w:spacing w:val="-19"/>
          <w:sz w:val="24"/>
        </w:rPr>
        <w:t>4. Example – Sensitive Financial Transactions</w:t>
      </w:r>
      <w:r w:rsidRPr="006B3600">
        <w:br/>
      </w:r>
      <w:r w:rsidRPr="006B3600">
        <w:rPr>
          <w:rFonts w:eastAsia="Noto Serif"/>
          <w:color w:val="000000"/>
          <w:spacing w:val="-20"/>
          <w:sz w:val="24"/>
        </w:rPr>
        <w:t>A bank may store customer transaction records in a cloud data center l</w:t>
      </w:r>
      <w:r w:rsidRPr="006B3600">
        <w:rPr>
          <w:rFonts w:eastAsia="Noto Serif"/>
          <w:color w:val="000000"/>
          <w:spacing w:val="-20"/>
          <w:sz w:val="24"/>
        </w:rPr>
        <w:t xml:space="preserve">ocated within the country required </w:t>
      </w:r>
      <w:r w:rsidRPr="006B3600">
        <w:br/>
      </w:r>
      <w:r w:rsidRPr="006B3600">
        <w:rPr>
          <w:rFonts w:eastAsia="Noto Serif"/>
          <w:color w:val="000000"/>
          <w:spacing w:val="-17"/>
          <w:sz w:val="24"/>
        </w:rPr>
        <w:t xml:space="preserve">by its regulations.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20"/>
          <w:sz w:val="24"/>
        </w:rPr>
        <w:t xml:space="preserve">• Transactions are encrypted during transmission and while stored.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6"/>
          <w:sz w:val="24"/>
        </w:rPr>
        <w:t xml:space="preserve">• IAM and MFA control access to transaction systems.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8"/>
          <w:sz w:val="24"/>
        </w:rPr>
        <w:t xml:space="preserve">• Audit logs record important user and system activities. </w:t>
      </w:r>
    </w:p>
    <w:p w:rsidR="00E073C9" w:rsidRPr="006B3600" w:rsidRDefault="006B3600">
      <w:pPr>
        <w:autoSpaceDE w:val="0"/>
        <w:autoSpaceDN w:val="0"/>
        <w:spacing w:before="60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>• Monitoring syste</w:t>
      </w:r>
      <w:r w:rsidRPr="006B3600">
        <w:rPr>
          <w:rFonts w:eastAsia="Noto Serif"/>
          <w:color w:val="000000"/>
          <w:spacing w:val="-19"/>
          <w:sz w:val="24"/>
        </w:rPr>
        <w:t xml:space="preserve">ms detect unusual transaction or access patterns.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20"/>
          <w:sz w:val="24"/>
        </w:rPr>
        <w:t xml:space="preserve">• These controls help protect sensitive financial information and support compliance requirements. </w:t>
      </w:r>
    </w:p>
    <w:p w:rsidR="00E073C9" w:rsidRPr="006B3600" w:rsidRDefault="006B3600">
      <w:pPr>
        <w:autoSpaceDE w:val="0"/>
        <w:autoSpaceDN w:val="0"/>
        <w:spacing w:after="0" w:line="297" w:lineRule="exact"/>
        <w:ind w:left="760" w:right="1152"/>
      </w:pPr>
      <w:r w:rsidRPr="006B3600">
        <w:rPr>
          <w:rFonts w:eastAsia="Noto Serif"/>
          <w:b/>
          <w:color w:val="000000"/>
          <w:spacing w:val="-20"/>
          <w:sz w:val="24"/>
        </w:rPr>
        <w:t>Conclusion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>Cloud security for financial institutions depends on compliance controls, strong identity mana</w:t>
      </w:r>
      <w:r w:rsidRPr="006B3600">
        <w:rPr>
          <w:rFonts w:eastAsia="Noto Serif"/>
          <w:color w:val="000000"/>
          <w:spacing w:val="-19"/>
          <w:sz w:val="24"/>
        </w:rPr>
        <w:t xml:space="preserve">gement, 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 xml:space="preserve">encryption, logging, monitoring, auditing, and appropriate data-residency policies. </w:t>
      </w:r>
    </w:p>
    <w:p w:rsidR="00E073C9" w:rsidRPr="006B3600" w:rsidRDefault="006B3600">
      <w:pPr>
        <w:autoSpaceDE w:val="0"/>
        <w:autoSpaceDN w:val="0"/>
        <w:spacing w:before="299" w:after="0" w:line="297" w:lineRule="exact"/>
        <w:ind w:left="760" w:right="720"/>
      </w:pPr>
      <w:r w:rsidRPr="006B3600">
        <w:rPr>
          <w:rFonts w:eastAsia="Noto Serif"/>
          <w:b/>
          <w:color w:val="000000"/>
          <w:spacing w:val="-21"/>
          <w:sz w:val="24"/>
        </w:rPr>
        <w:t xml:space="preserve">5. A development team wants to adopt containerization for application deployment. Explain how </w:t>
      </w:r>
      <w:r w:rsidRPr="006B3600">
        <w:br/>
      </w:r>
      <w:r w:rsidRPr="006B3600">
        <w:rPr>
          <w:rFonts w:eastAsia="Noto Serif"/>
          <w:b/>
          <w:color w:val="000000"/>
          <w:spacing w:val="-21"/>
          <w:sz w:val="24"/>
        </w:rPr>
        <w:t>containers differ from virtual machines in terms of performance and</w:t>
      </w:r>
      <w:r w:rsidRPr="006B3600">
        <w:rPr>
          <w:rFonts w:eastAsia="Noto Serif"/>
          <w:b/>
          <w:color w:val="000000"/>
          <w:spacing w:val="-21"/>
          <w:sz w:val="24"/>
        </w:rPr>
        <w:t xml:space="preserve"> resource usage. How does </w:t>
      </w:r>
      <w:r w:rsidRPr="006B3600">
        <w:br/>
      </w:r>
      <w:r w:rsidRPr="006B3600">
        <w:rPr>
          <w:rFonts w:eastAsia="Noto Serif"/>
          <w:b/>
          <w:color w:val="000000"/>
          <w:spacing w:val="-20"/>
          <w:sz w:val="24"/>
        </w:rPr>
        <w:t xml:space="preserve">orchestration (like Kubernetes) simplify deployment and scaling? Discuss portability benefits across </w:t>
      </w:r>
      <w:r w:rsidRPr="006B3600">
        <w:br/>
      </w:r>
      <w:r w:rsidRPr="006B3600">
        <w:rPr>
          <w:rFonts w:eastAsia="Noto Serif"/>
          <w:b/>
          <w:color w:val="000000"/>
          <w:spacing w:val="-21"/>
          <w:sz w:val="24"/>
        </w:rPr>
        <w:t>different cloud environments. Provide an example of a microservices-based application.</w:t>
      </w:r>
    </w:p>
    <w:p w:rsidR="00E073C9" w:rsidRPr="006B3600" w:rsidRDefault="006B3600">
      <w:pPr>
        <w:autoSpaceDE w:val="0"/>
        <w:autoSpaceDN w:val="0"/>
        <w:spacing w:before="2" w:after="0" w:line="298" w:lineRule="exact"/>
        <w:ind w:left="760" w:right="720"/>
      </w:pPr>
      <w:r w:rsidRPr="006B3600">
        <w:rPr>
          <w:rFonts w:eastAsia="Noto Serif"/>
          <w:b/>
          <w:color w:val="000000"/>
          <w:spacing w:val="-21"/>
          <w:sz w:val="24"/>
        </w:rPr>
        <w:t xml:space="preserve">Containerization for Application </w:t>
      </w:r>
      <w:r w:rsidRPr="006B3600">
        <w:rPr>
          <w:rFonts w:eastAsia="Noto Serif"/>
          <w:b/>
          <w:color w:val="000000"/>
          <w:spacing w:val="-21"/>
          <w:sz w:val="24"/>
        </w:rPr>
        <w:t>Deployment</w:t>
      </w:r>
      <w:r w:rsidRPr="006B3600">
        <w:br/>
      </w:r>
      <w:r w:rsidRPr="006B3600">
        <w:rPr>
          <w:rFonts w:eastAsia="Noto Serif"/>
          <w:b/>
          <w:color w:val="000000"/>
          <w:spacing w:val="-18"/>
          <w:sz w:val="24"/>
        </w:rPr>
        <w:t>1. Containers vs Virtual Machines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 xml:space="preserve">• Containers share the host operating system kernel, making them lightweight and generally faster to start.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 xml:space="preserve">• Containers usually consume fewer CPU, memory, and storage resources than full virtual machines. </w:t>
      </w:r>
    </w:p>
    <w:p w:rsidR="00E073C9" w:rsidRPr="006B3600" w:rsidRDefault="006B3600">
      <w:pPr>
        <w:autoSpaceDE w:val="0"/>
        <w:autoSpaceDN w:val="0"/>
        <w:spacing w:before="56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>• V</w:t>
      </w:r>
      <w:r w:rsidRPr="006B3600">
        <w:rPr>
          <w:rFonts w:eastAsia="Noto Serif"/>
          <w:color w:val="000000"/>
          <w:spacing w:val="-19"/>
          <w:sz w:val="24"/>
        </w:rPr>
        <w:t xml:space="preserve">irtual Machines include their own guest operating systems, which require additional resources.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1008"/>
      </w:pPr>
      <w:r w:rsidRPr="006B3600">
        <w:rPr>
          <w:rFonts w:eastAsia="Noto Serif"/>
          <w:color w:val="000000"/>
          <w:spacing w:val="-19"/>
          <w:sz w:val="24"/>
        </w:rPr>
        <w:t>• VMs provide stronger isolation at the hardware virtualization level, while containers provide process-</w:t>
      </w:r>
      <w:r w:rsidRPr="006B3600">
        <w:br/>
      </w:r>
      <w:r w:rsidRPr="006B3600">
        <w:rPr>
          <w:rFonts w:eastAsia="Noto Serif"/>
          <w:color w:val="000000"/>
          <w:spacing w:val="-18"/>
          <w:sz w:val="24"/>
        </w:rPr>
        <w:t xml:space="preserve">level isolation through the operating system.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>• Contai</w:t>
      </w:r>
      <w:r w:rsidRPr="006B3600">
        <w:rPr>
          <w:rFonts w:eastAsia="Noto Serif"/>
          <w:color w:val="000000"/>
          <w:spacing w:val="-19"/>
          <w:sz w:val="24"/>
        </w:rPr>
        <w:t xml:space="preserve">ners are well suited for applications that need rapid deployment and scaling. </w:t>
      </w:r>
    </w:p>
    <w:p w:rsidR="00E073C9" w:rsidRPr="006B3600" w:rsidRDefault="006B3600">
      <w:pPr>
        <w:autoSpaceDE w:val="0"/>
        <w:autoSpaceDN w:val="0"/>
        <w:spacing w:before="2" w:after="0" w:line="296" w:lineRule="exact"/>
        <w:ind w:left="760" w:right="2736"/>
      </w:pPr>
      <w:r w:rsidRPr="006B3600">
        <w:rPr>
          <w:rFonts w:eastAsia="Noto Serif"/>
          <w:b/>
          <w:color w:val="000000"/>
          <w:spacing w:val="-19"/>
          <w:sz w:val="24"/>
        </w:rPr>
        <w:t>2. Container Orchestration – Kubernetes</w:t>
      </w:r>
      <w:r w:rsidRPr="006B3600">
        <w:br/>
      </w:r>
      <w:r w:rsidRPr="006B3600">
        <w:rPr>
          <w:rFonts w:eastAsia="Noto Serif"/>
          <w:color w:val="000000"/>
          <w:spacing w:val="-20"/>
          <w:sz w:val="24"/>
        </w:rPr>
        <w:t xml:space="preserve">• Kubernetes automates container deployment, scheduling, management, and scaling. </w:t>
      </w:r>
    </w:p>
    <w:p w:rsidR="00E073C9" w:rsidRPr="006B3600" w:rsidRDefault="006B3600">
      <w:pPr>
        <w:autoSpaceDE w:val="0"/>
        <w:autoSpaceDN w:val="0"/>
        <w:spacing w:after="0" w:line="299" w:lineRule="exact"/>
        <w:ind w:left="760" w:right="1440"/>
      </w:pPr>
      <w:r w:rsidRPr="006B3600">
        <w:rPr>
          <w:rFonts w:eastAsia="Noto Serif"/>
          <w:color w:val="000000"/>
          <w:spacing w:val="-19"/>
          <w:sz w:val="24"/>
        </w:rPr>
        <w:t>• It automatically places containers on suitable nodes</w:t>
      </w:r>
      <w:r w:rsidRPr="006B3600">
        <w:rPr>
          <w:rFonts w:eastAsia="Noto Serif"/>
          <w:color w:val="000000"/>
          <w:spacing w:val="-19"/>
          <w:sz w:val="24"/>
        </w:rPr>
        <w:t xml:space="preserve"> according to available resources and defined </w:t>
      </w:r>
      <w:r w:rsidRPr="006B3600">
        <w:br/>
      </w:r>
      <w:r w:rsidRPr="006B3600">
        <w:rPr>
          <w:rFonts w:eastAsia="Noto Serif"/>
          <w:color w:val="000000"/>
          <w:spacing w:val="-13"/>
          <w:sz w:val="24"/>
        </w:rPr>
        <w:t xml:space="preserve">policies. </w:t>
      </w:r>
    </w:p>
    <w:p w:rsidR="00E073C9" w:rsidRPr="006B3600" w:rsidRDefault="00E073C9">
      <w:pPr>
        <w:sectPr w:rsidR="00E073C9" w:rsidRPr="006B3600">
          <w:pgSz w:w="12240" w:h="15840"/>
          <w:pgMar w:top="240" w:right="240" w:bottom="156" w:left="240" w:header="720" w:footer="720" w:gutter="0"/>
          <w:cols w:space="720"/>
          <w:docGrid w:linePitch="360"/>
        </w:sectPr>
      </w:pPr>
    </w:p>
    <w:p w:rsidR="00E073C9" w:rsidRPr="006B3600" w:rsidRDefault="00E073C9">
      <w:pPr>
        <w:autoSpaceDE w:val="0"/>
        <w:autoSpaceDN w:val="0"/>
        <w:spacing w:after="0" w:line="220" w:lineRule="exact"/>
      </w:pPr>
    </w:p>
    <w:p w:rsidR="00E073C9" w:rsidRPr="006B3600" w:rsidRDefault="00E073C9">
      <w:pPr>
        <w:autoSpaceDE w:val="0"/>
        <w:autoSpaceDN w:val="0"/>
        <w:spacing w:after="0" w:line="220" w:lineRule="exact"/>
      </w:pPr>
    </w:p>
    <w:p w:rsidR="00E073C9" w:rsidRPr="006B3600" w:rsidRDefault="00E073C9">
      <w:pPr>
        <w:autoSpaceDE w:val="0"/>
        <w:autoSpaceDN w:val="0"/>
        <w:spacing w:before="30" w:after="0" w:line="220" w:lineRule="exact"/>
      </w:pPr>
    </w:p>
    <w:p w:rsidR="00E073C9" w:rsidRPr="006B3600" w:rsidRDefault="006B3600">
      <w:pPr>
        <w:autoSpaceDE w:val="0"/>
        <w:autoSpaceDN w:val="0"/>
        <w:spacing w:after="0" w:line="270" w:lineRule="exact"/>
        <w:ind w:left="760" w:right="1008"/>
      </w:pPr>
      <w:r w:rsidRPr="006B3600">
        <w:rPr>
          <w:rFonts w:eastAsia="Noto Serif"/>
          <w:color w:val="000000"/>
          <w:spacing w:val="-19"/>
          <w:sz w:val="24"/>
        </w:rPr>
        <w:t xml:space="preserve">• Kubernetes supports auto-scaling to increase or decrease application instances according to workload </w:t>
      </w:r>
      <w:r w:rsidRPr="006B3600">
        <w:br/>
      </w:r>
      <w:r w:rsidRPr="006B3600">
        <w:rPr>
          <w:rFonts w:eastAsia="Noto Serif"/>
          <w:color w:val="000000"/>
          <w:spacing w:val="-23"/>
          <w:sz w:val="24"/>
        </w:rPr>
        <w:t xml:space="preserve">demand.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8"/>
          <w:sz w:val="24"/>
        </w:rPr>
        <w:t xml:space="preserve">• Load balancing distributes traffic among application instances.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1440"/>
      </w:pPr>
      <w:r w:rsidRPr="006B3600">
        <w:rPr>
          <w:rFonts w:eastAsia="Noto Serif"/>
          <w:color w:val="000000"/>
          <w:spacing w:val="-20"/>
          <w:sz w:val="24"/>
        </w:rPr>
        <w:t xml:space="preserve">• Self-healing features can restart failed containers and maintain the required number of instances. 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 xml:space="preserve">• Rolling updates help deploy new application versions with reduced service interruption. </w:t>
      </w:r>
    </w:p>
    <w:p w:rsidR="00E073C9" w:rsidRPr="006B3600" w:rsidRDefault="006B3600">
      <w:pPr>
        <w:autoSpaceDE w:val="0"/>
        <w:autoSpaceDN w:val="0"/>
        <w:spacing w:after="0" w:line="297" w:lineRule="exact"/>
        <w:ind w:left="760" w:right="2304"/>
      </w:pPr>
      <w:r w:rsidRPr="006B3600">
        <w:rPr>
          <w:rFonts w:eastAsia="Noto Serif"/>
          <w:b/>
          <w:color w:val="000000"/>
          <w:spacing w:val="-19"/>
          <w:sz w:val="24"/>
        </w:rPr>
        <w:t>3. Portability Across Cloud Environments</w:t>
      </w:r>
      <w:r w:rsidRPr="006B3600">
        <w:br/>
      </w:r>
      <w:r w:rsidRPr="006B3600">
        <w:rPr>
          <w:rFonts w:eastAsia="Noto Serif"/>
          <w:color w:val="000000"/>
          <w:spacing w:val="-20"/>
          <w:sz w:val="24"/>
        </w:rPr>
        <w:t>• Containers package a</w:t>
      </w:r>
      <w:r w:rsidRPr="006B3600">
        <w:rPr>
          <w:rFonts w:eastAsia="Noto Serif"/>
          <w:color w:val="000000"/>
          <w:spacing w:val="-20"/>
          <w:sz w:val="24"/>
        </w:rPr>
        <w:t xml:space="preserve">n application together with its required libraries and dependencies.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576"/>
      </w:pPr>
      <w:r w:rsidRPr="006B3600">
        <w:rPr>
          <w:rFonts w:eastAsia="Noto Serif"/>
          <w:color w:val="000000"/>
          <w:spacing w:val="-20"/>
          <w:sz w:val="24"/>
        </w:rPr>
        <w:t xml:space="preserve">• The same container image can generally run consistently across different cloud providers and compatible </w:t>
      </w:r>
      <w:r w:rsidRPr="006B3600">
        <w:br/>
      </w:r>
      <w:r w:rsidRPr="006B3600">
        <w:rPr>
          <w:rFonts w:eastAsia="Noto Serif"/>
          <w:color w:val="000000"/>
          <w:spacing w:val="-22"/>
          <w:sz w:val="24"/>
        </w:rPr>
        <w:t xml:space="preserve">environments. </w:t>
      </w:r>
    </w:p>
    <w:p w:rsidR="00E073C9" w:rsidRPr="006B3600" w:rsidRDefault="006B3600">
      <w:pPr>
        <w:autoSpaceDE w:val="0"/>
        <w:autoSpaceDN w:val="0"/>
        <w:spacing w:before="2" w:after="0" w:line="296" w:lineRule="exact"/>
        <w:ind w:left="760" w:right="1584"/>
      </w:pPr>
      <w:r w:rsidRPr="006B3600">
        <w:rPr>
          <w:rFonts w:eastAsia="Noto Serif"/>
          <w:color w:val="000000"/>
          <w:spacing w:val="-18"/>
          <w:sz w:val="24"/>
        </w:rPr>
        <w:t xml:space="preserve">• This makes it easier to move workloads between public clouds, private clouds, and on-premises </w:t>
      </w:r>
      <w:r w:rsidRPr="006B3600">
        <w:br/>
      </w:r>
      <w:r w:rsidRPr="006B3600">
        <w:rPr>
          <w:rFonts w:eastAsia="Noto Serif"/>
          <w:color w:val="000000"/>
          <w:spacing w:val="-21"/>
          <w:sz w:val="24"/>
        </w:rPr>
        <w:t xml:space="preserve">infrastructure. </w:t>
      </w:r>
    </w:p>
    <w:p w:rsidR="00E073C9" w:rsidRPr="006B3600" w:rsidRDefault="006B3600">
      <w:pPr>
        <w:autoSpaceDE w:val="0"/>
        <w:autoSpaceDN w:val="0"/>
        <w:spacing w:after="0" w:line="299" w:lineRule="exact"/>
        <w:ind w:left="760" w:right="576"/>
      </w:pPr>
      <w:r w:rsidRPr="006B3600">
        <w:rPr>
          <w:rFonts w:eastAsia="Noto Serif"/>
          <w:color w:val="000000"/>
          <w:spacing w:val="-19"/>
          <w:sz w:val="24"/>
        </w:rPr>
        <w:t xml:space="preserve">• Container portability can reduce dependence on provider-specific infrastructure and simplify multi-cloud </w:t>
      </w:r>
      <w:r w:rsidRPr="006B3600">
        <w:br/>
      </w:r>
      <w:r w:rsidRPr="006B3600">
        <w:rPr>
          <w:rFonts w:eastAsia="Noto Serif"/>
          <w:color w:val="000000"/>
          <w:spacing w:val="-20"/>
          <w:sz w:val="24"/>
        </w:rPr>
        <w:t xml:space="preserve">deployment. </w:t>
      </w:r>
    </w:p>
    <w:p w:rsidR="00E073C9" w:rsidRPr="006B3600" w:rsidRDefault="006B3600">
      <w:pPr>
        <w:autoSpaceDE w:val="0"/>
        <w:autoSpaceDN w:val="0"/>
        <w:spacing w:after="0" w:line="298" w:lineRule="exact"/>
        <w:ind w:left="760" w:right="1584"/>
      </w:pPr>
      <w:r w:rsidRPr="006B3600">
        <w:rPr>
          <w:rFonts w:eastAsia="Noto Serif"/>
          <w:b/>
          <w:color w:val="000000"/>
          <w:spacing w:val="-19"/>
          <w:sz w:val="24"/>
        </w:rPr>
        <w:t>4. Microservices-Base</w:t>
      </w:r>
      <w:r w:rsidRPr="006B3600">
        <w:rPr>
          <w:rFonts w:eastAsia="Noto Serif"/>
          <w:b/>
          <w:color w:val="000000"/>
          <w:spacing w:val="-19"/>
          <w:sz w:val="24"/>
        </w:rPr>
        <w:t>d Application Example</w:t>
      </w:r>
      <w:r w:rsidRPr="006B3600">
        <w:br/>
      </w:r>
      <w:r w:rsidRPr="006B3600">
        <w:rPr>
          <w:rFonts w:eastAsia="Noto Serif"/>
          <w:color w:val="000000"/>
          <w:spacing w:val="-20"/>
          <w:sz w:val="24"/>
        </w:rPr>
        <w:t xml:space="preserve">An e-commerce application can be designed using separate microservices running in containers. </w:t>
      </w:r>
      <w:r w:rsidRPr="006B3600">
        <w:br/>
      </w:r>
      <w:r w:rsidRPr="006B3600">
        <w:rPr>
          <w:rFonts w:eastAsia="Noto Serif"/>
          <w:color w:val="000000"/>
          <w:spacing w:val="-18"/>
          <w:sz w:val="24"/>
        </w:rPr>
        <w:t xml:space="preserve">• User Service: Handles customer registration and login.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 xml:space="preserve">• Product Service: Manages product information and catalog data.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7"/>
          <w:sz w:val="24"/>
        </w:rPr>
        <w:t>• Shopping Cart</w:t>
      </w:r>
      <w:r w:rsidRPr="006B3600">
        <w:rPr>
          <w:rFonts w:eastAsia="Noto Serif"/>
          <w:color w:val="000000"/>
          <w:spacing w:val="-17"/>
          <w:sz w:val="24"/>
        </w:rPr>
        <w:t xml:space="preserve"> Service: Manages customer shopping carts. </w:t>
      </w:r>
    </w:p>
    <w:p w:rsidR="00E073C9" w:rsidRPr="006B3600" w:rsidRDefault="006B3600">
      <w:pPr>
        <w:autoSpaceDE w:val="0"/>
        <w:autoSpaceDN w:val="0"/>
        <w:spacing w:before="56" w:after="0" w:line="240" w:lineRule="exact"/>
        <w:ind w:left="760"/>
      </w:pPr>
      <w:r w:rsidRPr="006B3600">
        <w:rPr>
          <w:rFonts w:eastAsia="Noto Serif"/>
          <w:color w:val="000000"/>
          <w:spacing w:val="-18"/>
          <w:sz w:val="24"/>
        </w:rPr>
        <w:t xml:space="preserve">• Payment Service: Processes payments.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 xml:space="preserve">• Order Service: Manages orders and order status. </w:t>
      </w:r>
    </w:p>
    <w:p w:rsidR="00E073C9" w:rsidRPr="006B3600" w:rsidRDefault="006B3600">
      <w:pPr>
        <w:autoSpaceDE w:val="0"/>
        <w:autoSpaceDN w:val="0"/>
        <w:spacing w:before="58" w:after="0" w:line="240" w:lineRule="exact"/>
        <w:ind w:left="760"/>
      </w:pPr>
      <w:r w:rsidRPr="006B3600">
        <w:rPr>
          <w:rFonts w:eastAsia="Noto Serif"/>
          <w:color w:val="000000"/>
          <w:spacing w:val="-19"/>
          <w:sz w:val="24"/>
        </w:rPr>
        <w:t xml:space="preserve">Each service can be deployed, updated, and scaled independently according to its workload. </w:t>
      </w:r>
    </w:p>
    <w:p w:rsidR="00E073C9" w:rsidRPr="006B3600" w:rsidRDefault="006B3600">
      <w:pPr>
        <w:autoSpaceDE w:val="0"/>
        <w:autoSpaceDN w:val="0"/>
        <w:spacing w:after="0" w:line="299" w:lineRule="exact"/>
        <w:ind w:left="760" w:right="864"/>
      </w:pPr>
      <w:r w:rsidRPr="006B3600">
        <w:rPr>
          <w:rFonts w:eastAsia="Noto Serif"/>
          <w:b/>
          <w:color w:val="000000"/>
          <w:spacing w:val="-20"/>
          <w:sz w:val="24"/>
        </w:rPr>
        <w:t>Conclusion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 xml:space="preserve">Containerization provides lightweight and portable application deployment, while Kubernetes simplifies </w:t>
      </w:r>
      <w:r w:rsidRPr="006B3600">
        <w:br/>
      </w:r>
      <w:r w:rsidRPr="006B3600">
        <w:rPr>
          <w:rFonts w:eastAsia="Noto Serif"/>
          <w:color w:val="000000"/>
          <w:spacing w:val="-19"/>
          <w:sz w:val="24"/>
        </w:rPr>
        <w:t xml:space="preserve">management, scaling, load balancing, self-healing, and updates. These features make containers suitable </w:t>
      </w:r>
      <w:r w:rsidRPr="006B3600">
        <w:br/>
      </w:r>
      <w:r w:rsidRPr="006B3600">
        <w:rPr>
          <w:rFonts w:eastAsia="Noto Serif"/>
          <w:color w:val="000000"/>
          <w:spacing w:val="-20"/>
          <w:sz w:val="24"/>
        </w:rPr>
        <w:t>for modern cloud and microservices-based applic</w:t>
      </w:r>
      <w:r w:rsidRPr="006B3600">
        <w:rPr>
          <w:rFonts w:eastAsia="Noto Serif"/>
          <w:color w:val="000000"/>
          <w:spacing w:val="-20"/>
          <w:sz w:val="24"/>
        </w:rPr>
        <w:t>atio</w:t>
      </w:r>
      <w:bookmarkStart w:id="0" w:name="_GoBack"/>
      <w:bookmarkEnd w:id="0"/>
      <w:r w:rsidRPr="006B3600">
        <w:rPr>
          <w:rFonts w:eastAsia="Noto Serif"/>
          <w:color w:val="000000"/>
          <w:spacing w:val="-20"/>
          <w:sz w:val="24"/>
        </w:rPr>
        <w:t xml:space="preserve">ns. </w:t>
      </w:r>
    </w:p>
    <w:sectPr w:rsidR="00E073C9" w:rsidRPr="006B3600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oto Serif">
    <w:altName w:val="Times New Roman"/>
    <w:panose1 w:val="00000000000000000000"/>
    <w:charset w:val="00"/>
    <w:family w:val="roman"/>
    <w:notTrueType/>
    <w:pitch w:val="default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600"/>
    <w:rsid w:val="00AA1D8D"/>
    <w:rsid w:val="00B47730"/>
    <w:rsid w:val="00CB0664"/>
    <w:rsid w:val="00E07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CC0183-6A84-4B9F-8F5F-14C58F5F3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3073</Words>
  <Characters>17517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2026-09-02T08:07:00Z</dcterms:created>
  <dcterms:modified xsi:type="dcterms:W3CDTF">2026-09-02T08:07:00Z</dcterms:modified>
</cp:coreProperties>
</file>